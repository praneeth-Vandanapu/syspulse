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r>
        <w:rPr>
          <w:b/>
          <w:color w:val="1F6FEB"/>
          <w:sz w:val="80"/>
        </w:rPr>
        <w:t>SysPulse</w:t>
      </w:r>
    </w:p>
    <w:p>
      <w:r>
        <w:rPr>
          <w:color w:val="6B7280"/>
          <w:sz w:val="26"/>
        </w:rPr>
        <w:t>Multipurpose System Utility for Ubuntu</w:t>
      </w:r>
    </w:p>
    <w:p>
      <w:pPr>
        <w:pBdr>
          <w:bottom w:val="single" w:sz="18" w:space="1" w:color="1F6FEB"/>
        </w:pBdr>
      </w:pPr>
    </w:p>
    <w:p>
      <w:pPr>
        <w:spacing w:before="360"/>
      </w:pPr>
      <w:r>
        <w:rPr>
          <w:b/>
          <w:color w:val="1F2937"/>
          <w:sz w:val="52"/>
        </w:rPr>
        <w:t>Roadmap</w:t>
      </w:r>
    </w:p>
    <w:p>
      <w:r>
        <w:rPr>
          <w:color w:val="6B7280"/>
          <w:sz w:val="26"/>
        </w:rPr>
        <w:t>Completed phases and planned work</w:t>
      </w:r>
    </w:p>
    <w:p/>
    <w:p/>
    <w:p/>
    <w:p/>
    <w:p/>
    <w:p/>
    <w:p/>
    <w:p/>
    <w:p/>
    <w:p>
      <w:pPr>
        <w:spacing w:after="40"/>
      </w:pPr>
      <w:r>
        <w:rPr>
          <w:color w:val="6B7280"/>
          <w:sz w:val="21"/>
        </w:rPr>
        <w:t xml:space="preserve">Author:  </w:t>
      </w:r>
      <w:r>
        <w:rPr>
          <w:b/>
          <w:sz w:val="21"/>
        </w:rPr>
        <w:t>Praneeth</w:t>
      </w:r>
    </w:p>
    <w:p>
      <w:pPr>
        <w:spacing w:after="40"/>
      </w:pPr>
      <w:r>
        <w:rPr>
          <w:color w:val="6B7280"/>
          <w:sz w:val="21"/>
        </w:rPr>
        <w:t xml:space="preserve">Version:  </w:t>
      </w:r>
      <w:r>
        <w:rPr>
          <w:b/>
          <w:sz w:val="21"/>
        </w:rPr>
        <w:t>0.7.0</w:t>
      </w:r>
    </w:p>
    <w:p>
      <w:pPr>
        <w:spacing w:after="40"/>
      </w:pPr>
      <w:r>
        <w:rPr>
          <w:color w:val="6B7280"/>
          <w:sz w:val="21"/>
        </w:rPr>
        <w:t xml:space="preserve">Date:  </w:t>
      </w:r>
      <w:r>
        <w:rPr>
          <w:b/>
          <w:sz w:val="21"/>
        </w:rPr>
        <w:t>12 October 2026</w:t>
      </w:r>
    </w:p>
    <w:p>
      <w:pPr>
        <w:spacing w:after="40"/>
      </w:pPr>
      <w:r>
        <w:rPr>
          <w:color w:val="6B7280"/>
          <w:sz w:val="21"/>
        </w:rPr>
        <w:t xml:space="preserve">License:  </w:t>
      </w:r>
      <w:r>
        <w:rPr>
          <w:b/>
          <w:sz w:val="21"/>
        </w:rPr>
        <w:t>MIT (open source)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  <w:ind w:left="0"/>
      </w:pPr>
      <w:hyperlink w:anchor="sec1">
        <w:r>
          <w:rPr>
            <w:color w:val="1F2937"/>
            <w:b/>
            <w:sz w:val="22"/>
          </w:rPr>
          <w:t xml:space="preserve">Phase 1 — Monitoring foundation  ✔ Done</w:t>
        </w:r>
      </w:hyperlink>
    </w:p>
    <w:p>
      <w:pPr>
        <w:spacing w:after="80"/>
        <w:ind w:left="0"/>
      </w:pPr>
      <w:hyperlink w:anchor="sec2">
        <w:r>
          <w:rPr>
            <w:color w:val="1F2937"/>
            <w:b/>
            <w:sz w:val="22"/>
          </w:rPr>
          <w:t xml:space="preserve">Phase 2 — System maintenance  ✔ Done</w:t>
        </w:r>
      </w:hyperlink>
    </w:p>
    <w:p>
      <w:pPr>
        <w:spacing w:after="80"/>
        <w:ind w:left="0"/>
      </w:pPr>
      <w:hyperlink w:anchor="sec3">
        <w:r>
          <w:rPr>
            <w:color w:val="1F2937"/>
            <w:b/>
            <w:sz w:val="22"/>
          </w:rPr>
          <w:t xml:space="preserve">Phase 3 — Search and insight  ✔ Done</w:t>
        </w:r>
      </w:hyperlink>
    </w:p>
    <w:p>
      <w:pPr>
        <w:spacing w:after="80"/>
        <w:ind w:left="0"/>
      </w:pPr>
      <w:hyperlink w:anchor="sec4">
        <w:r>
          <w:rPr>
            <w:color w:val="1F2937"/>
            <w:b/>
            <w:sz w:val="22"/>
          </w:rPr>
          <w:t xml:space="preserve">Phase 3.5 — Network utilities  ✔ Done</w:t>
        </w:r>
      </w:hyperlink>
    </w:p>
    <w:p>
      <w:pPr>
        <w:spacing w:after="80"/>
        <w:ind w:left="0"/>
      </w:pPr>
      <w:hyperlink w:anchor="sec5">
        <w:r>
          <w:rPr>
            <w:color w:val="1F2937"/>
            <w:b/>
            <w:sz w:val="22"/>
          </w:rPr>
          <w:t xml:space="preserve">Phase 3.6 — PacketForge (TCP / UDP / serial terminal)  ✔ Done</w:t>
        </w:r>
      </w:hyperlink>
    </w:p>
    <w:p>
      <w:pPr>
        <w:spacing w:after="80"/>
        <w:ind w:left="0"/>
      </w:pPr>
      <w:hyperlink w:anchor="sec6">
        <w:r>
          <w:rPr>
            <w:color w:val="1F2937"/>
            <w:b/>
            <w:sz w:val="22"/>
          </w:rPr>
          <w:t xml:space="preserve">Phase 3.7 — NetLens (packet capture and analysis)  ✔ Done</w:t>
        </w:r>
      </w:hyperlink>
    </w:p>
    <w:p>
      <w:pPr>
        <w:spacing w:after="80"/>
        <w:ind w:left="0"/>
      </w:pPr>
      <w:hyperlink w:anchor="sec7">
        <w:r>
          <w:rPr>
            <w:color w:val="1F2937"/>
            <w:b/>
            <w:sz w:val="22"/>
          </w:rPr>
          <w:t xml:space="preserve">Phase 3.8 — App Launchers  ✔ Done</w:t>
        </w:r>
      </w:hyperlink>
    </w:p>
    <w:p>
      <w:pPr>
        <w:spacing w:after="80"/>
        <w:ind w:left="0"/>
      </w:pPr>
      <w:hyperlink w:anchor="sec8">
        <w:r>
          <w:rPr>
            <w:color w:val="1F2937"/>
            <w:b/>
            <w:sz w:val="22"/>
          </w:rPr>
          <w:t xml:space="preserve">Phase 3b — Later</w:t>
        </w:r>
      </w:hyperlink>
    </w:p>
    <w:p>
      <w:pPr>
        <w:spacing w:after="80"/>
        <w:ind w:left="0"/>
      </w:pPr>
      <w:hyperlink w:anchor="sec9">
        <w:r>
          <w:rPr>
            <w:color w:val="1F2937"/>
            <w:b/>
            <w:sz w:val="22"/>
          </w:rPr>
          <w:t xml:space="preserve">Phase 4 — Screen recorder  ✔ Done (X11)</w:t>
        </w:r>
      </w:hyperlink>
    </w:p>
    <w:p>
      <w:pPr>
        <w:spacing w:after="80"/>
        <w:ind w:left="0"/>
      </w:pPr>
      <w:hyperlink w:anchor="sec10">
        <w:r>
          <w:rPr>
            <w:color w:val="1F2937"/>
            <w:b/>
            <w:sz w:val="22"/>
          </w:rPr>
          <w:t xml:space="preserve">Phase 5 — Linux platform coverage</w:t>
        </w:r>
      </w:hyperlink>
    </w:p>
    <w:p>
      <w:r>
        <w:br w:type="page"/>
      </w:r>
    </w:p>
    <w:p>
      <w:bookmarkStart w:id="1" w:name="sec1"/>
      <w:pPr>
        <w:pStyle w:val="Heading1"/>
      </w:pPr>
      <w:r>
        <w:t>Phase 1 — Monitoring foundation  ✔ Done</w:t>
      </w:r>
      <w:bookmarkEnd w:id="1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Workspace, Tauri 2 shell, Svelte UI, theme system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Dashboard</w:t>
      </w:r>
      <w:r>
        <w:t>: live CPU / memory / GPU / disk / network gauges and charts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Performance</w:t>
      </w:r>
      <w:r>
        <w:t>: per-core CPU, memory and swap, disk I/O, network throughput, temperatures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GPU monitor</w:t>
      </w:r>
      <w:r>
        <w:t>: NVIDIA (NVML), AMD (amdgpu sysfs), Intel (i915/xe sysfs) — utilisation, VRAM, temperature, power, clocks, fan, encoder/decoder, per-process VRAM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Hardware inventory</w:t>
      </w:r>
      <w:r>
        <w:t>: system/board/BIOS, CPU, memory, GPUs, storage, PCI, USB, network, audio, battery — with versions, drivers and firmware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Processes</w:t>
      </w:r>
      <w:r>
        <w:t>: sortable and searchable table, filters (all / mine / active), details panel, End / Kill / Stop / Continue</w:t>
      </w:r>
    </w:p>
    <w:p>
      <w:bookmarkStart w:id="2" w:name="sec2"/>
      <w:pPr>
        <w:pStyle w:val="Heading1"/>
      </w:pPr>
      <w:r>
        <w:t>Phase 2 — System maintenance  ✔ Done</w:t>
      </w:r>
      <w:bookmarkEnd w:id="2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rFonts w:ascii="Consolas" w:hAnsi="Consolas"/>
          <w:sz w:val="19"/>
          <w:shd w:val="clear" w:fill="EEF1F5"/>
        </w:rPr>
        <w:t>syspulse-helper</w:t>
      </w:r>
      <w:r>
        <w:t xml:space="preserve"> + polkit policy (privileged operations, one password prompt per action, allow-listed requests)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Software</w:t>
      </w:r>
      <w:r>
        <w:t>: APT/dpkg (direct database read), Snap (snapd socket API), Flatpak; icons, size, version, install date; uninstall with a dry-run preview of every package removed; essential/desktop-critical packages blocked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Cache cleaner</w:t>
      </w:r>
      <w:r>
        <w:t xml:space="preserve">: APT cache, journal (keep 100 MB), rotated logs, crash reports, core dumps, old Snap revisions, autoremove; thumbnails, Trash, GNOME Tracker index, browser caches, VS Code / pip / npm / Go / Cargo / Gradle / Conda / ML-model / JetBrains caches, other </w:t>
      </w:r>
      <w:r>
        <w:rPr>
          <w:rFonts w:ascii="Consolas" w:hAnsi="Consolas"/>
          <w:sz w:val="19"/>
          <w:shd w:val="clear" w:fill="EEF1F5"/>
        </w:rPr>
        <w:t>~/.cache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Large files</w:t>
      </w:r>
      <w:r>
        <w:t>: parallel scan (≈1.7 M files in 3 s), size threshold, type filters, hidden files, single filesystem; biggest folders, hot spots, space by type; open folder / Trash / delete (admin for other users' files)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Process tree view, priority (renice), open files and network connections per process</w:t>
      </w:r>
    </w:p>
    <w:p>
      <w:bookmarkStart w:id="3" w:name="sec3"/>
      <w:pPr>
        <w:pStyle w:val="Heading1"/>
      </w:pPr>
      <w:r>
        <w:t>Phase 3 — Search and insight  ✔ Done</w:t>
      </w:r>
      <w:bookmarkEnd w:id="3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File search</w:t>
      </w:r>
      <w:r>
        <w:t>: contains / wildcard / regex / exact, whole-path matching, type and extension filters, size range, modified date, owner, hidden files, noise-folder skipping, content search (parallel, binary files skipped); live streaming results; open / reveal / copy / trash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Startup apps</w:t>
      </w:r>
      <w:r>
        <w:t>: XDG autostart list (system + user), enable / disable, add / edit / remove (user directory only)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Services</w:t>
      </w:r>
      <w:r>
        <w:t>: systemd system and user units, status filters, details (PID, memory, CPU, restarts, unit file), recent journal, start / stop / restart / enable / disable (protected core units)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Connections</w:t>
      </w:r>
      <w:r>
        <w:t>: system-wide TCP/UDP sockets with owning process, listening vs established, well-known port names, network-exposed listeners highlighted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Disk map</w:t>
      </w:r>
      <w:r>
        <w:t>: zoomable squarified treemap (3 levels) in Large Files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Alerts</w:t>
      </w:r>
      <w:r>
        <w:t>: CPU/GPU temperature, memory, disk, battery thresholds with sustain time, cooldown and hysteresis; desktop notifications + in-app toasts; settings persisted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CSV export</w:t>
      </w:r>
      <w:r>
        <w:t xml:space="preserve"> of the performance history</w:t>
      </w:r>
    </w:p>
    <w:p>
      <w:bookmarkStart w:id="4" w:name="sec4"/>
      <w:pPr>
        <w:pStyle w:val="Heading1"/>
      </w:pPr>
      <w:r>
        <w:t>Phase 3.5 — Network utilities  ✔ Done</w:t>
      </w:r>
      <w:bookmarkEnd w:id="4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Network Settings</w:t>
      </w:r>
      <w:r>
        <w:t xml:space="preserve"> (NetworkManager): adapters with live IPv4/IPv6, gateway, DNS, MAC, link speed, driver; edit IPv4/IPv6 (DHCP / static, multiple addresses, gateway, DNS, ignore DHCP DNS), MTU, autoconnect; save or save &amp; apply; saved profiles; connect / disconnect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Wi-Fi</w:t>
      </w:r>
      <w:r>
        <w:t>: radio on/off, scan with signal, channel, band, rate, security; channel-congestion chart; connect to saved networks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Speed Test</w:t>
      </w:r>
      <w:r>
        <w:t xml:space="preserve"> (iperf-style, SysPulse ↔ SysPulse): Server mode with optional access code and LAN discovery; TCP upload / download / bidirectional with 1–16 streams, retransmits and RTT (TCP_INFO); UDP at a target bitrate with loss, jitter (RFC 3550) and reordering; latency (RTT min/avg/p50/p90/p99/max, jitter, loss); full suite with exportable report; command-line client/server (</w:t>
      </w:r>
      <w:r>
        <w:rPr>
          <w:rFonts w:ascii="Consolas" w:hAnsi="Consolas"/>
          <w:sz w:val="19"/>
          <w:shd w:val="clear" w:fill="EEF1F5"/>
        </w:rPr>
        <w:t>--example netperf</w:t>
      </w:r>
      <w:r>
        <w:t>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rPr>
          <w:b/>
        </w:rPr>
        <w:t>Net Tools</w:t>
      </w:r>
      <w:r>
        <w:t>: ping with live RTT chart, traceroute (tracepath), DNS lookup, TCP port check</w:t>
      </w:r>
    </w:p>
    <w:p>
      <w:bookmarkStart w:id="5" w:name="sec5"/>
      <w:pPr>
        <w:pStyle w:val="Heading1"/>
      </w:pPr>
      <w:r>
        <w:t>Phase 3.6 — PacketForge (TCP / UDP / serial terminal)  ✔ Done</w:t>
      </w:r>
      <w:bookmarkEnd w:id="5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Sessions in tabs: TCP client (auto-reconnect), TCP server (many clients, send to one/all), UDP (broadcast, multicast, reply-to-last), serial (USB adapter names and serial numbers, any baud, data/parity/stop bits, RTS/CTS and XON/XOFF, DTR/RTS control, CTS/DSR/DCD/RI indicators, break)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 xml:space="preserve">Traffic view in standard notations: text with C escapes, hex, text+hex, </w:t>
      </w:r>
      <w:r>
        <w:rPr>
          <w:rFonts w:ascii="Consolas" w:hAnsi="Consolas"/>
          <w:sz w:val="19"/>
          <w:shd w:val="clear" w:fill="EEF1F5"/>
        </w:rPr>
        <w:t>hexdump -C</w:t>
      </w:r>
      <w:r>
        <w:t>, decimal, binary; UTF-8 / Latin-1 / ASCII; clock / relative / delta timestamps; optional Hercules notation (</w:t>
      </w:r>
      <w:r>
        <w:rPr>
          <w:rFonts w:ascii="Consolas" w:hAnsi="Consolas"/>
          <w:sz w:val="19"/>
          <w:shd w:val="clear" w:fill="EEF1F5"/>
        </w:rPr>
        <w:t>{0D}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$0D</w:t>
      </w:r>
      <w:r>
        <w:t>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Framing of received data: newline, delimiter byte, idle gap, fixed length, as received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Highlight and filter by text or hex pattern; export view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Send: text (C escapes) or hex, line endings, checksums (CRC-16/MODBUS, CRC-16/CCITT, CRC-32, XOR-8, SUM-8, LRC), live byte preview, repeat at an interval, send file in chunks, history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Macros with F1–F12 shortcuts, saved session profiles, logging every byte to a file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 xml:space="preserve">One-click serial permission fix (adds you to </w:t>
      </w:r>
      <w:r>
        <w:rPr>
          <w:rFonts w:ascii="Consolas" w:hAnsi="Consolas"/>
          <w:sz w:val="19"/>
          <w:shd w:val="clear" w:fill="EEF1F5"/>
        </w:rPr>
        <w:t>dialout</w:t>
      </w:r>
      <w:r>
        <w:t xml:space="preserve"> via the admin helper)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Later: auto-reply rules, serial plotter, protocol decoders (Modbus, NMEA), serial↔TCP bridge, scripting</w:t>
      </w:r>
    </w:p>
    <w:p>
      <w:bookmarkStart w:id="6" w:name="sec6"/>
      <w:pPr>
        <w:pStyle w:val="Heading1"/>
      </w:pPr>
      <w:r>
        <w:t>Phase 3.7 — NetLens (packet capture and analysis)  ✔ Done</w:t>
      </w:r>
      <w:bookmarkEnd w:id="6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 xml:space="preserve">Capture helper </w:t>
      </w:r>
      <w:r>
        <w:rPr>
          <w:rFonts w:ascii="Consolas" w:hAnsi="Consolas"/>
          <w:sz w:val="19"/>
          <w:shd w:val="clear" w:fill="EEF1F5"/>
        </w:rPr>
        <w:t>syspulse-capture</w:t>
      </w:r>
      <w:r>
        <w:t xml:space="preserve"> (AF_PACKET, BPF capture filters via libpcap, drop counters) with one-click permission grant/revoke; all capabilities dropped after setup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pcap / pcapng open and save (Wireshark compatible)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Dissectors: Ethernet, VLAN, Linux cooked, ARP, IPv4/IPv6, ICMP/ICMPv6, IGMP, TCP, UDP, HTTP/1.x, SSDP, TLS (SNI, ALPN, versions, certificates, alerts), QUIC headers, RTSP + SDP + interleaved, RTP (H.264/H.265 key frames), RTCP, DNS/mDNS, DHCP, NTP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Wireshark-style display filters (≈330 fields, subnets, sets, regex) with auto-completion; capture-filter presets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TCP analysis (retransmission, out-of-order, lost segment, dup ACK, zero window, keep-alive, port reuse); DNS/HTTP/RTSP/ping response times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Owning application per connection; host names from DNS / SNI / Host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Views: packets (virtual list, tree ↔ hex, plain-English summary), conversations, applications, RTP streams, statistics, insights; Follow TCP/UDP stream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Optional tshark decode and "open in Wireshark"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Later: TLS key-log decryption (SSLKEYLOGFILE), QUIC Initial SNI, HTTP object export, ring-buffer capture to disk, Modbus/MQTT decoders</w:t>
      </w:r>
    </w:p>
    <w:p>
      <w:bookmarkStart w:id="7" w:name="sec7"/>
      <w:pPr>
        <w:pStyle w:val="Heading1"/>
      </w:pPr>
      <w:r>
        <w:t>Phase 3.8 — App Launchers  ✔ Done</w:t>
      </w:r>
      <w:bookmarkEnd w:id="7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Scan an application folder: native programs (ELF, architecture check), AppImages, scripts, Python (venv aware), Java jars; icons; bundled libraries and Qt plugins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Launchers for other user accounts: start menu, trusted desktop icon (no "Allow Launching"), dock pin — nothing for the user to do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Folder access for other users via ACLs (read or read/write), only where needed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Live checks (permissions per user, missing libraries, desktop-file validation), test run, edit, add users, clean removal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Later: system-wide launcher for all current and future users (</w:t>
      </w:r>
      <w:r>
        <w:rPr>
          <w:rFonts w:ascii="Consolas" w:hAnsi="Consolas"/>
          <w:sz w:val="19"/>
          <w:shd w:val="clear" w:fill="EEF1F5"/>
        </w:rPr>
        <w:t>/usr/share/applications</w:t>
      </w:r>
      <w:r>
        <w:t xml:space="preserve"> + </w:t>
      </w:r>
      <w:r>
        <w:rPr>
          <w:rFonts w:ascii="Consolas" w:hAnsi="Consolas"/>
          <w:sz w:val="19"/>
          <w:shd w:val="clear" w:fill="EEF1F5"/>
        </w:rPr>
        <w:t>/etc/skel</w:t>
      </w:r>
      <w:r>
        <w:t>), unattended mode from a JSON file, copy-to-/opt option</w:t>
      </w:r>
    </w:p>
    <w:p>
      <w:bookmarkStart w:id="8" w:name="sec8"/>
      <w:pPr>
        <w:pStyle w:val="Heading1"/>
      </w:pPr>
      <w:r>
        <w:t>Phase 3b — Later</w:t>
      </w:r>
      <w:bookmarkEnd w:id="8"/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Long-term history (SQLite) with day/week charts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Optional background file index for instant search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Software: available updates, install from search, Flatpak unused runtimes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Hardware: memory-module details via helper (dmidecode)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Per-process network bandwidth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Speed test: iperf3 protocol compatibility, IPv6 server, connecting to new Wi-Fi networks</w:t>
      </w:r>
    </w:p>
    <w:p>
      <w:bookmarkStart w:id="9" w:name="sec9"/>
      <w:pPr>
        <w:pStyle w:val="Heading1"/>
      </w:pPr>
      <w:r>
        <w:t>Phase 4 — Screen recorder  ✔ Done (X11)</w:t>
      </w:r>
      <w:bookmarkEnd w:id="9"/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Capture full screen (any monitor), a single window, or a region selected on a frozen snapshot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Audio per recording: system sound, microphone, both mixed or none; device pickers, volume, live level meters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MP4 / MKV / WebM; H.264, H.265, VP8; 15–60 fps; quality presets; encoder auto-selection with runtime probing (NVENC / VA-API when usable, x264 / x265 otherwise)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Pause / resume without gaps; stop finalises the file; cancel discards it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Countdown, hide SysPulse while recording, global hotkeys (Ctrl+Alt+R start/stop, Ctrl+Alt+P pause)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Top-bar (tray / AppIndicator) menu with live REC timer: start, pause/resume, stop &amp; save, cancel, open, quit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1A7F37"/>
        </w:rPr>
        <w:t>☑</w:t>
        <w:tab/>
      </w:r>
      <w:r>
        <w:t>Recordings list: play, show in folder, move to Trash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Wayland capture via the xdg-desktop-portal ScreenCast + PipeWire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NVENC on GStreamer 1.20 + new NVIDIA drivers (needs GStreamer ≥ 1.22 or an ffmpeg backend)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Webcam overlay, click highlighting, trimming, configurable hotkeys</w:t>
      </w:r>
    </w:p>
    <w:p>
      <w:bookmarkStart w:id="10" w:name="sec10"/>
      <w:pPr>
        <w:pStyle w:val="Heading1"/>
      </w:pPr>
      <w:r>
        <w:t>Phase 5 — Linux platform coverage</w:t>
      </w:r>
      <w:bookmarkEnd w:id="10"/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Wayland screen recording (PipeWire / xdg-desktop-portal)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Other distributions: Debian, Linux Mint, Fedora (RPM package)</w:t>
      </w:r>
    </w:p>
    <w:p>
      <w:pPr>
        <w:tabs>
          <w:tab w:pos="357" w:val="left"/>
        </w:tabs>
        <w:spacing w:after="60"/>
        <w:ind w:left="357" w:hanging="357"/>
      </w:pPr>
      <w:r>
        <w:rPr>
          <w:color w:val="6B7280"/>
        </w:rPr>
        <w:t>☐</w:t>
        <w:tab/>
      </w:r>
      <w:r>
        <w:t>AppImage with working admin actions (helper installed outside the read-only image)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2FF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t xml:space="preserve">SysPulse is a </w:t>
            </w:r>
            <w:r>
              <w:rPr>
                <w:b/>
              </w:rPr>
              <w:t>Linux-only</w:t>
            </w:r>
            <w:r>
              <w:t xml:space="preserve"> project. A Windows port was considered and dropped (decision of 8 October 2026).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  <w:r>
      <w:rPr>
        <w:color w:val="6B7280"/>
        <w:sz w:val="17"/>
      </w:rPr>
      <w:t xml:space="preserve"> of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NUMPAGES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SysPulse  · 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SysPulse — Roadmap</dc:title>
  <dc:subject>Completed phases and planned work</dc:subject>
  <dc:creator>Praneeth</dc:creator>
  <cp:keywords>SysPulse, Ubuntu, system monitor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