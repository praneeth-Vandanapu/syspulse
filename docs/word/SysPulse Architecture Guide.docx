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r>
        <w:rPr>
          <w:b/>
          <w:color w:val="1F6FEB"/>
          <w:sz w:val="80"/>
        </w:rPr>
        <w:t>SysPulse</w:t>
      </w:r>
    </w:p>
    <w:p>
      <w:r>
        <w:rPr>
          <w:color w:val="6B7280"/>
          <w:sz w:val="26"/>
        </w:rPr>
        <w:t>Multipurpose System Utility for Ubuntu</w:t>
      </w:r>
    </w:p>
    <w:p>
      <w:pPr>
        <w:pBdr>
          <w:bottom w:val="single" w:sz="18" w:space="1" w:color="1F6FEB"/>
        </w:pBdr>
      </w:pPr>
    </w:p>
    <w:p>
      <w:pPr>
        <w:spacing w:before="360"/>
      </w:pPr>
      <w:r>
        <w:rPr>
          <w:b/>
          <w:color w:val="1F2937"/>
          <w:sz w:val="52"/>
        </w:rPr>
        <w:t>Architecture &amp; Technology Guide</w:t>
      </w:r>
    </w:p>
    <w:p>
      <w:r>
        <w:rPr>
          <w:color w:val="6B7280"/>
          <w:sz w:val="26"/>
        </w:rPr>
        <w:t>Concepts, modules, technologies and tools</w:t>
      </w:r>
    </w:p>
    <w:p/>
    <w:p/>
    <w:p/>
    <w:p/>
    <w:p/>
    <w:p/>
    <w:p/>
    <w:p/>
    <w:p/>
    <w:p>
      <w:pPr>
        <w:spacing w:after="40"/>
      </w:pPr>
      <w:r>
        <w:rPr>
          <w:color w:val="6B7280"/>
          <w:sz w:val="21"/>
        </w:rPr>
        <w:t xml:space="preserve">Author:  </w:t>
      </w:r>
      <w:r>
        <w:rPr>
          <w:b/>
          <w:sz w:val="21"/>
        </w:rPr>
        <w:t>Praneeth</w:t>
      </w:r>
    </w:p>
    <w:p>
      <w:pPr>
        <w:spacing w:after="40"/>
      </w:pPr>
      <w:r>
        <w:rPr>
          <w:color w:val="6B7280"/>
          <w:sz w:val="21"/>
        </w:rPr>
        <w:t xml:space="preserve">Version:  </w:t>
      </w:r>
      <w:r>
        <w:rPr>
          <w:b/>
          <w:sz w:val="21"/>
        </w:rPr>
        <w:t>0.6.0</w:t>
      </w:r>
    </w:p>
    <w:p>
      <w:pPr>
        <w:spacing w:after="40"/>
      </w:pPr>
      <w:r>
        <w:rPr>
          <w:color w:val="6B7280"/>
          <w:sz w:val="21"/>
        </w:rPr>
        <w:t xml:space="preserve">Date:  </w:t>
      </w:r>
      <w:r>
        <w:rPr>
          <w:b/>
          <w:sz w:val="21"/>
        </w:rPr>
        <w:t>08 October 2026</w:t>
      </w:r>
    </w:p>
    <w:p>
      <w:pPr>
        <w:spacing w:after="40"/>
      </w:pPr>
      <w:r>
        <w:rPr>
          <w:color w:val="6B7280"/>
          <w:sz w:val="21"/>
        </w:rPr>
        <w:t xml:space="preserve">License:  </w:t>
      </w:r>
      <w:r>
        <w:rPr>
          <w:b/>
          <w:sz w:val="21"/>
        </w:rPr>
        <w:t>MIT (open source)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80"/>
        <w:ind w:left="0"/>
      </w:pPr>
      <w:hyperlink w:anchor="sec1">
        <w:r>
          <w:rPr>
            <w:color w:val="1F2937"/>
            <w:b/>
            <w:sz w:val="22"/>
          </w:rPr>
          <w:t xml:space="preserve">1. Design goals</w:t>
        </w:r>
      </w:hyperlink>
    </w:p>
    <w:p>
      <w:pPr>
        <w:spacing w:after="80"/>
        <w:ind w:left="0"/>
      </w:pPr>
      <w:hyperlink w:anchor="sec2">
        <w:r>
          <w:rPr>
            <w:color w:val="1F2937"/>
            <w:b/>
            <w:sz w:val="22"/>
          </w:rPr>
          <w:t xml:space="preserve">2. Technology stack</w:t>
        </w:r>
      </w:hyperlink>
    </w:p>
    <w:p>
      <w:pPr>
        <w:spacing w:after="80"/>
        <w:ind w:left="0"/>
      </w:pPr>
      <w:hyperlink w:anchor="sec3">
        <w:r>
          <w:rPr>
            <w:color w:val="1F2937"/>
            <w:b/>
            <w:sz w:val="22"/>
          </w:rPr>
          <w:t xml:space="preserve">3. Process model</w:t>
        </w:r>
      </w:hyperlink>
    </w:p>
    <w:p>
      <w:pPr>
        <w:spacing w:after="80"/>
        <w:ind w:left="0"/>
      </w:pPr>
      <w:hyperlink w:anchor="sec4">
        <w:r>
          <w:rPr>
            <w:color w:val="1F2937"/>
            <w:b/>
            <w:sz w:val="22"/>
          </w:rPr>
          <w:t xml:space="preserve">4. Repository layout</w:t>
        </w:r>
      </w:hyperlink>
    </w:p>
    <w:p>
      <w:pPr>
        <w:spacing w:after="80"/>
        <w:ind w:left="0"/>
      </w:pPr>
      <w:hyperlink w:anchor="sec5">
        <w:r>
          <w:rPr>
            <w:color w:val="1F2937"/>
            <w:b/>
            <w:sz w:val="22"/>
          </w:rPr>
          <w:t xml:space="preserve">5. Core library modules (crates/core)</w:t>
        </w:r>
      </w:hyperlink>
    </w:p>
    <w:p>
      <w:pPr>
        <w:spacing w:after="20"/>
        <w:ind w:left="454"/>
      </w:pPr>
      <w:hyperlink w:anchor="sec6">
        <w:r>
          <w:rPr>
            <w:color w:val="1F6FEB"/>
            <w:sz w:val="20"/>
          </w:rPr>
          <w:t xml:space="preserve">5.1 Monitoring</w:t>
        </w:r>
      </w:hyperlink>
    </w:p>
    <w:p>
      <w:pPr>
        <w:spacing w:after="20"/>
        <w:ind w:left="454"/>
      </w:pPr>
      <w:hyperlink w:anchor="sec7">
        <w:r>
          <w:rPr>
            <w:color w:val="1F6FEB"/>
            <w:sz w:val="20"/>
          </w:rPr>
          <w:t xml:space="preserve">5.2 Maintenance</w:t>
        </w:r>
      </w:hyperlink>
    </w:p>
    <w:p>
      <w:pPr>
        <w:spacing w:after="20"/>
        <w:ind w:left="454"/>
      </w:pPr>
      <w:hyperlink w:anchor="sec8">
        <w:r>
          <w:rPr>
            <w:color w:val="1F6FEB"/>
            <w:sz w:val="20"/>
          </w:rPr>
          <w:t xml:space="preserve">5.3 System</w:t>
        </w:r>
      </w:hyperlink>
    </w:p>
    <w:p>
      <w:pPr>
        <w:spacing w:after="20"/>
        <w:ind w:left="454"/>
      </w:pPr>
      <w:hyperlink w:anchor="sec9">
        <w:r>
          <w:rPr>
            <w:color w:val="1F6FEB"/>
            <w:sz w:val="20"/>
          </w:rPr>
          <w:t xml:space="preserve">5.4 Networking</w:t>
        </w:r>
      </w:hyperlink>
    </w:p>
    <w:p>
      <w:pPr>
        <w:spacing w:after="20"/>
        <w:ind w:left="454"/>
      </w:pPr>
      <w:hyperlink w:anchor="sec10">
        <w:r>
          <w:rPr>
            <w:color w:val="1F6FEB"/>
            <w:sz w:val="20"/>
          </w:rPr>
          <w:t xml:space="preserve">5.5 PacketForge (forge)</w:t>
        </w:r>
      </w:hyperlink>
    </w:p>
    <w:p>
      <w:pPr>
        <w:spacing w:after="20"/>
        <w:ind w:left="454"/>
      </w:pPr>
      <w:hyperlink w:anchor="sec11">
        <w:r>
          <w:rPr>
            <w:color w:val="1F6FEB"/>
            <w:sz w:val="20"/>
          </w:rPr>
          <w:t xml:space="preserve">5.6 Screen recorder (recorder)</w:t>
        </w:r>
      </w:hyperlink>
    </w:p>
    <w:p>
      <w:pPr>
        <w:spacing w:after="20"/>
        <w:ind w:left="454"/>
      </w:pPr>
      <w:hyperlink w:anchor="sec12">
        <w:r>
          <w:rPr>
            <w:color w:val="1F6FEB"/>
            <w:sz w:val="20"/>
          </w:rPr>
          <w:t xml:space="preserve">5.7 Privilege separation (privileged)</w:t>
        </w:r>
      </w:hyperlink>
    </w:p>
    <w:p>
      <w:pPr>
        <w:spacing w:after="20"/>
        <w:ind w:left="454"/>
      </w:pPr>
      <w:hyperlink w:anchor="sec13">
        <w:r>
          <w:rPr>
            <w:color w:val="1F6FEB"/>
            <w:sz w:val="20"/>
          </w:rPr>
          <w:t xml:space="preserve">5.8 NetLens packet analyzer (netlens)</w:t>
        </w:r>
      </w:hyperlink>
    </w:p>
    <w:p>
      <w:pPr>
        <w:spacing w:after="80"/>
        <w:ind w:left="0"/>
      </w:pPr>
      <w:hyperlink w:anchor="sec14">
        <w:r>
          <w:rPr>
            <w:color w:val="1F2937"/>
            <w:b/>
            <w:sz w:val="22"/>
          </w:rPr>
          <w:t xml:space="preserve">6. Application layer (src-tauri)</w:t>
        </w:r>
      </w:hyperlink>
    </w:p>
    <w:p>
      <w:pPr>
        <w:spacing w:after="80"/>
        <w:ind w:left="0"/>
      </w:pPr>
      <w:hyperlink w:anchor="sec15">
        <w:r>
          <w:rPr>
            <w:color w:val="1F2937"/>
            <w:b/>
            <w:sz w:val="22"/>
          </w:rPr>
          <w:t xml:space="preserve">7. Frontend (ui)</w:t>
        </w:r>
      </w:hyperlink>
    </w:p>
    <w:p>
      <w:pPr>
        <w:spacing w:after="80"/>
        <w:ind w:left="0"/>
      </w:pPr>
      <w:hyperlink w:anchor="sec16">
        <w:r>
          <w:rPr>
            <w:color w:val="1F2937"/>
            <w:b/>
            <w:sz w:val="22"/>
          </w:rPr>
          <w:t xml:space="preserve">8. IPC reference — commands and events</w:t>
        </w:r>
      </w:hyperlink>
    </w:p>
    <w:p>
      <w:pPr>
        <w:spacing w:after="20"/>
        <w:ind w:left="454"/>
      </w:pPr>
      <w:hyperlink w:anchor="sec17">
        <w:r>
          <w:rPr>
            <w:color w:val="1F6FEB"/>
            <w:sz w:val="20"/>
          </w:rPr>
          <w:t xml:space="preserve">8.1 Commands (invoke)</w:t>
        </w:r>
      </w:hyperlink>
    </w:p>
    <w:p>
      <w:pPr>
        <w:spacing w:after="20"/>
        <w:ind w:left="454"/>
      </w:pPr>
      <w:hyperlink w:anchor="sec18">
        <w:r>
          <w:rPr>
            <w:color w:val="1F6FEB"/>
            <w:sz w:val="20"/>
          </w:rPr>
          <w:t xml:space="preserve">8.2 Events (listen)</w:t>
        </w:r>
      </w:hyperlink>
    </w:p>
    <w:p>
      <w:pPr>
        <w:spacing w:after="80"/>
        <w:ind w:left="0"/>
      </w:pPr>
      <w:hyperlink w:anchor="sec19">
        <w:r>
          <w:rPr>
            <w:color w:val="1F2937"/>
            <w:b/>
            <w:sz w:val="22"/>
          </w:rPr>
          <w:t xml:space="preserve">9. Data flows</w:t>
        </w:r>
      </w:hyperlink>
    </w:p>
    <w:p>
      <w:pPr>
        <w:spacing w:after="80"/>
        <w:ind w:left="0"/>
      </w:pPr>
      <w:hyperlink w:anchor="sec20">
        <w:r>
          <w:rPr>
            <w:color w:val="1F2937"/>
            <w:b/>
            <w:sz w:val="22"/>
          </w:rPr>
          <w:t xml:space="preserve">10. Security model</w:t>
        </w:r>
      </w:hyperlink>
    </w:p>
    <w:p>
      <w:pPr>
        <w:spacing w:after="80"/>
        <w:ind w:left="0"/>
      </w:pPr>
      <w:hyperlink w:anchor="sec21">
        <w:r>
          <w:rPr>
            <w:color w:val="1F2937"/>
            <w:b/>
            <w:sz w:val="22"/>
          </w:rPr>
          <w:t xml:space="preserve">11. Protocols and formats</w:t>
        </w:r>
      </w:hyperlink>
    </w:p>
    <w:p>
      <w:pPr>
        <w:spacing w:after="20"/>
        <w:ind w:left="454"/>
      </w:pPr>
      <w:hyperlink w:anchor="sec22">
        <w:r>
          <w:rPr>
            <w:color w:val="1F6FEB"/>
            <w:sz w:val="20"/>
          </w:rPr>
          <w:t xml:space="preserve">11.1 Speed-test protocol (netperf)</w:t>
        </w:r>
      </w:hyperlink>
    </w:p>
    <w:p>
      <w:pPr>
        <w:spacing w:after="20"/>
        <w:ind w:left="454"/>
      </w:pPr>
      <w:hyperlink w:anchor="sec23">
        <w:r>
          <w:rPr>
            <w:color w:val="1F6FEB"/>
            <w:sz w:val="20"/>
          </w:rPr>
          <w:t xml:space="preserve">11.2 PacketForge notation</w:t>
        </w:r>
      </w:hyperlink>
    </w:p>
    <w:p>
      <w:pPr>
        <w:spacing w:after="20"/>
        <w:ind w:left="454"/>
      </w:pPr>
      <w:hyperlink w:anchor="sec24">
        <w:r>
          <w:rPr>
            <w:color w:val="1F6FEB"/>
            <w:sz w:val="20"/>
          </w:rPr>
          <w:t xml:space="preserve">11.3 NetLens capture stream and filters</w:t>
        </w:r>
      </w:hyperlink>
    </w:p>
    <w:p>
      <w:pPr>
        <w:spacing w:after="80"/>
        <w:ind w:left="0"/>
      </w:pPr>
      <w:hyperlink w:anchor="sec25">
        <w:r>
          <w:rPr>
            <w:color w:val="1F2937"/>
            <w:b/>
            <w:sz w:val="22"/>
          </w:rPr>
          <w:t xml:space="preserve">12. Performance engineering</w:t>
        </w:r>
      </w:hyperlink>
    </w:p>
    <w:p>
      <w:pPr>
        <w:spacing w:after="80"/>
        <w:ind w:left="0"/>
      </w:pPr>
      <w:hyperlink w:anchor="sec26">
        <w:r>
          <w:rPr>
            <w:color w:val="1F2937"/>
            <w:b/>
            <w:sz w:val="22"/>
          </w:rPr>
          <w:t xml:space="preserve">13. Persistence and configuration</w:t>
        </w:r>
      </w:hyperlink>
    </w:p>
    <w:p>
      <w:pPr>
        <w:spacing w:after="80"/>
        <w:ind w:left="0"/>
      </w:pPr>
      <w:hyperlink w:anchor="sec27">
        <w:r>
          <w:rPr>
            <w:color w:val="1F2937"/>
            <w:b/>
            <w:sz w:val="22"/>
          </w:rPr>
          <w:t xml:space="preserve">14. Testing strategy</w:t>
        </w:r>
      </w:hyperlink>
    </w:p>
    <w:p>
      <w:pPr>
        <w:spacing w:after="80"/>
        <w:ind w:left="0"/>
      </w:pPr>
      <w:hyperlink w:anchor="sec28">
        <w:r>
          <w:rPr>
            <w:color w:val="1F2937"/>
            <w:b/>
            <w:sz w:val="22"/>
          </w:rPr>
          <w:t xml:space="preserve">15. Packaging</w:t>
        </w:r>
      </w:hyperlink>
    </w:p>
    <w:p>
      <w:pPr>
        <w:spacing w:after="80"/>
        <w:ind w:left="0"/>
      </w:pPr>
      <w:hyperlink w:anchor="sec29">
        <w:r>
          <w:rPr>
            <w:color w:val="1F2937"/>
            <w:b/>
            <w:sz w:val="22"/>
          </w:rPr>
          <w:t xml:space="preserve">16. Portability (Windows port)</w:t>
        </w:r>
      </w:hyperlink>
    </w:p>
    <w:p>
      <w:pPr>
        <w:spacing w:after="80"/>
        <w:ind w:left="0"/>
      </w:pPr>
      <w:hyperlink w:anchor="sec30">
        <w:r>
          <w:rPr>
            <w:color w:val="1F2937"/>
            <w:b/>
            <w:sz w:val="22"/>
          </w:rPr>
          <w:t xml:space="preserve">17. Known limitations</w:t>
        </w:r>
      </w:hyperlink>
    </w:p>
    <w:p>
      <w:pPr>
        <w:spacing w:after="80"/>
        <w:ind w:left="0"/>
      </w:pPr>
      <w:hyperlink w:anchor="sec31">
        <w:r>
          <w:rPr>
            <w:color w:val="1F2937"/>
            <w:b/>
            <w:sz w:val="22"/>
          </w:rPr>
          <w:t xml:space="preserve">18. Coding conventions</w:t>
        </w:r>
      </w:hyperlink>
    </w:p>
    <w:p>
      <w:r>
        <w:br w:type="page"/>
      </w:r>
    </w:p>
    <w:p>
      <w:pPr>
        <w:keepNext/>
      </w:pPr>
      <w:r>
        <w:t>SysPulse is an open-source, all-in-one system utility for Ubuntu 22.04+. It combines the following, with a Windows port planned:</w:t>
      </w:r>
    </w:p>
    <w:p>
      <w:pPr>
        <w:pStyle w:val="ListBullet"/>
      </w:pPr>
      <w:r>
        <w:t>System monitor and GPU monitor</w:t>
      </w:r>
    </w:p>
    <w:p>
      <w:pPr>
        <w:pStyle w:val="ListBullet"/>
      </w:pPr>
      <w:r>
        <w:t>Hardware inventory and process manager</w:t>
      </w:r>
    </w:p>
    <w:p>
      <w:pPr>
        <w:pStyle w:val="ListBullet"/>
      </w:pPr>
      <w:r>
        <w:t>Software manager, cache cleaner, large-file finder with disk map, and file search</w:t>
      </w:r>
    </w:p>
    <w:p>
      <w:pPr>
        <w:pStyle w:val="ListBullet"/>
      </w:pPr>
      <w:r>
        <w:t>systemd services and startup apps</w:t>
      </w:r>
    </w:p>
    <w:p>
      <w:pPr>
        <w:pStyle w:val="ListBullet"/>
      </w:pPr>
      <w:r>
        <w:t>Network settings, iperf-style speed test, network tools and connections view</w:t>
      </w:r>
    </w:p>
    <w:p>
      <w:pPr>
        <w:pStyle w:val="ListBullet"/>
      </w:pPr>
      <w:r>
        <w:t>PacketForge (TCP / UDP / serial terminal)</w:t>
      </w:r>
    </w:p>
    <w:p>
      <w:pPr>
        <w:pStyle w:val="ListBullet"/>
      </w:pPr>
      <w:r>
        <w:t>Screen recorder and desktop alerts</w:t>
      </w:r>
    </w:p>
    <w:p>
      <w:r>
        <w:t xml:space="preserve">This document explains </w:t>
      </w:r>
      <w:r>
        <w:rPr>
          <w:b/>
        </w:rPr>
        <w:t>how it is built and why</w:t>
      </w:r>
      <w:r>
        <w:t xml:space="preserve">. Installation is in </w:t>
      </w:r>
      <w:r>
        <w:t>the “SysPulse Installation Guide”</w:t>
      </w:r>
      <w:r>
        <w:t xml:space="preserve">, end-user usage in </w:t>
      </w:r>
      <w:r>
        <w:t>the “SysPulse User Manual”</w:t>
      </w:r>
      <w:r>
        <w:t xml:space="preserve">, and the feature history in </w:t>
      </w:r>
      <w:r>
        <w:t>the “SysPulse Roadmap”</w:t>
      </w:r>
      <w:r>
        <w:t>.</w:t>
      </w:r>
    </w:p>
    <w:p>
      <w:bookmarkStart w:id="1" w:name="sec1"/>
      <w:pPr>
        <w:pStyle w:val="Heading1"/>
      </w:pPr>
      <w:r>
        <w:t>1. Design goals</w:t>
      </w:r>
      <w:bookmarkEnd w:id="1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How it is met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Light</w:t>
            </w:r>
            <w:r>
              <w:rPr>
                <w:sz w:val="19"/>
              </w:rPr>
              <w:t xml:space="preserve"> — a monitor must not be a load itself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Native Rust backend, OS webview (no bundled browser), push-based telemetry; the UI idles at ~3% of one core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Safe</w:t>
            </w:r>
            <w:r>
              <w:rPr>
                <w:sz w:val="19"/>
              </w:rPr>
              <w:t xml:space="preserve"> — the app can delete files, kill processes and change networks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GUI never runs as root; a tiny helper runs allow-listed operations behind the polkit password dialog; destructive actions show a preview and ask for confirmation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Honest</w:t>
            </w:r>
            <w:r>
              <w:rPr>
                <w:b/>
                <w:sz w:val="19"/>
              </w:rPr>
              <w:t xml:space="preserve"> — no fake data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Every reading comes from the kernel or system tools; missing data is shown as "—" or "not available"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Portable</w:t>
            </w:r>
            <w:r>
              <w:rPr>
                <w:b/>
                <w:sz w:val="19"/>
              </w:rPr>
              <w:t xml:space="preserve"> — Windows later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OS logic lives in one Rust library behind small interfaces; the UI and command layer are shared</w:t>
            </w:r>
          </w:p>
        </w:tc>
      </w:tr>
      <w:tr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Maintainable</w:t>
            </w:r>
          </w:p>
        </w:tc>
        <w:tc>
          <w:tcPr>
            <w:tcW w:type="dxa" w:w="481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One crate per concern, unit-tested, zero clippy warnings, every file carries an author header</w:t>
            </w:r>
          </w:p>
        </w:tc>
      </w:tr>
    </w:tbl>
    <w:p>
      <w:pPr>
        <w:spacing w:after="40"/>
      </w:pPr>
    </w:p>
    <w:p>
      <w:bookmarkStart w:id="2" w:name="sec2"/>
      <w:pPr>
        <w:pStyle w:val="Heading1"/>
      </w:pPr>
      <w:r>
        <w:t>2. Technology stack</w:t>
      </w:r>
      <w:bookmarkEnd w:id="2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Why this choice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Core logic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Rust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7"/>
                <w:shd w:val="clear" w:fill="EEF1F5"/>
              </w:rPr>
              <w:t>syspulse-core</w:t>
            </w:r>
            <w:r>
              <w:rPr>
                <w:sz w:val="19"/>
              </w:rPr>
              <w:t xml:space="preserve"> crate)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1.99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C-level speed, memory safety for privileged code, excellent system crates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Desktop shell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Tauri 2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2.12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Uses the OS webview (WebKitGTK): ~40 MB RAM vs 300 MB+ for Electron; Linux + Windows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UI framework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Svelte 5</w:t>
            </w:r>
            <w:r>
              <w:rPr>
                <w:sz w:val="19"/>
              </w:rPr>
              <w:t xml:space="preserve"> (runes) + TypeScript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5.57 / 5.6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No virtual DOM, fine-grained reactivity for 1 Hz updates, small bundles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Build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Vite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6.4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Instant dev server and HMR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Charts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uPlot</w:t>
            </w:r>
            <w:r>
              <w:rPr>
                <w:sz w:val="19"/>
              </w:rPr>
              <w:t xml:space="preserve"> + hand-written SVG / HTML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1.6.32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Canvas time series that draws thousands of points in milliseconds; gauges, sparklines and treemap are custom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System metrics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sysinfo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0.39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CPU, memory, disks, networks, processes (cross-platform)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NVIDIA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nvml-wrapper</w:t>
            </w:r>
            <w:r>
              <w:rPr>
                <w:sz w:val="19"/>
              </w:rPr>
              <w:t xml:space="preserve"> (NVML, loaded at runtime)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0.13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Same source as </w:t>
            </w:r>
            <w:r>
              <w:rPr>
                <w:rFonts w:ascii="Consolas" w:hAnsi="Consolas"/>
                <w:sz w:val="17"/>
                <w:shd w:val="clear" w:fill="EEF1F5"/>
              </w:rPr>
              <w:t>nvidia-smi</w:t>
            </w:r>
            <w:r>
              <w:rPr>
                <w:sz w:val="19"/>
              </w:rPr>
              <w:t>; no build-time CUDA dependency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AMD / Intel GPU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Linux DRM / hwmon sysfs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No vendor SDK required; never wakes a sleeping GPU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Hardware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sysfs, procfs, </w:t>
            </w:r>
            <w:r>
              <w:rPr>
                <w:rFonts w:ascii="Consolas" w:hAnsi="Consolas"/>
                <w:sz w:val="17"/>
                <w:shd w:val="clear" w:fill="EEF1F5"/>
              </w:rPr>
              <w:t>pci.ids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usb.ids</w:t>
            </w:r>
            <w:r>
              <w:rPr>
                <w:sz w:val="19"/>
              </w:rPr>
              <w:t>, EDID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Works without root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Packages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dpkg database, snapd REST socket, </w:t>
            </w:r>
            <w:r>
              <w:rPr>
                <w:rFonts w:ascii="Consolas" w:hAnsi="Consolas"/>
                <w:sz w:val="17"/>
                <w:shd w:val="clear" w:fill="EEF1F5"/>
              </w:rPr>
              <w:t>flatpak</w:t>
            </w:r>
            <w:r>
              <w:rPr>
                <w:sz w:val="19"/>
              </w:rPr>
              <w:t xml:space="preserve"> CLI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Fast (2,500 packages in &lt; 0.1 s)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Filesystem walking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jwalk</w:t>
            </w:r>
            <w:r>
              <w:rPr>
                <w:sz w:val="19"/>
              </w:rPr>
              <w:t xml:space="preserve"> (parallel)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0.9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~1.7 M files in ~3 s; per-entry work runs on worker threads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Trash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trash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5.2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freedesktop Trash spec (and Windows Recycle Bin later)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Search patterns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regex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1.13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Regex and wildcard file-name matching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systemd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systemctl --output=json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journalctl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systemd 249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Stable, scriptable interfaces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Networking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NetworkManager </w:t>
            </w:r>
            <w:r>
              <w:rPr>
                <w:rFonts w:ascii="Consolas" w:hAnsi="Consolas"/>
                <w:sz w:val="17"/>
                <w:shd w:val="clear" w:fill="EEF1F5"/>
              </w:rPr>
              <w:t>nmcli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/proc/net/*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tracepath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NM 1.36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Same backend as Ubuntu Settings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Speed test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Own TCP/UDP protocol in Rust (</w:t>
            </w:r>
            <w:r>
              <w:rPr>
                <w:rFonts w:ascii="Consolas" w:hAnsi="Consolas"/>
                <w:sz w:val="17"/>
                <w:shd w:val="clear" w:fill="EEF1F5"/>
              </w:rPr>
              <w:t>std::net</w:t>
            </w:r>
            <w:r>
              <w:rPr>
                <w:sz w:val="19"/>
              </w:rPr>
              <w:t>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iperf-style tests between two SysPulse instances; Windows-portable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Serial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serialport</w:t>
            </w:r>
            <w:r>
              <w:rPr>
                <w:sz w:val="19"/>
              </w:rPr>
              <w:t xml:space="preserve"> (libudev)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4.10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USB adapter names and serial numbers, modem lines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Packet capture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Linux </w:t>
            </w:r>
            <w:r>
              <w:rPr>
                <w:rFonts w:ascii="Consolas" w:hAnsi="Consolas"/>
                <w:sz w:val="17"/>
                <w:shd w:val="clear" w:fill="EEF1F5"/>
              </w:rPr>
              <w:t>AF_PACKET</w:t>
            </w:r>
            <w:r>
              <w:rPr>
                <w:sz w:val="19"/>
              </w:rPr>
              <w:t xml:space="preserve"> sockets in a capability-limited helper (</w:t>
            </w:r>
            <w:r>
              <w:rPr>
                <w:rFonts w:ascii="Consolas" w:hAnsi="Consolas"/>
                <w:sz w:val="17"/>
                <w:shd w:val="clear" w:fill="EEF1F5"/>
              </w:rPr>
              <w:t>syspulse-capture</w:t>
            </w:r>
            <w:r>
              <w:rPr>
                <w:sz w:val="19"/>
              </w:rPr>
              <w:t xml:space="preserve">); BPF filters compiled by the system </w:t>
            </w:r>
            <w:r>
              <w:rPr>
                <w:b/>
                <w:sz w:val="19"/>
              </w:rPr>
              <w:t>libpcap</w:t>
            </w:r>
            <w:r>
              <w:rPr>
                <w:sz w:val="19"/>
              </w:rPr>
              <w:t xml:space="preserve"> (loaded with </w:t>
            </w:r>
            <w:r>
              <w:rPr>
                <w:rFonts w:ascii="Consolas" w:hAnsi="Consolas"/>
                <w:sz w:val="17"/>
                <w:shd w:val="clear" w:fill="EEF1F5"/>
              </w:rPr>
              <w:t>dlopen</w:t>
            </w:r>
            <w:r>
              <w:rPr>
                <w:sz w:val="19"/>
              </w:rPr>
              <w:t>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libpcap 1.10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Same kernel interface as tcpdump/Wireshark; no build-time libpcap needed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Protocol analysis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Own Rust dissectors (NetLens) + optional </w:t>
            </w:r>
            <w:r>
              <w:rPr>
                <w:b/>
                <w:sz w:val="19"/>
              </w:rPr>
              <w:t>tshark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Fast, safe on hostile input; Wireshark's 3000+ decoders on demand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Parallel filtering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rayon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Display filters over millions of packets use every core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Recorder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GStreamer</w:t>
            </w:r>
            <w:r>
              <w:rPr>
                <w:sz w:val="19"/>
              </w:rPr>
              <w:t xml:space="preserve"> via </w:t>
            </w:r>
            <w:r>
              <w:rPr>
                <w:rFonts w:ascii="Consolas" w:hAnsi="Consolas"/>
                <w:sz w:val="17"/>
                <w:shd w:val="clear" w:fill="EEF1F5"/>
              </w:rPr>
              <w:t>gstreamer</w:t>
            </w:r>
            <w:r>
              <w:rPr>
                <w:sz w:val="19"/>
              </w:rPr>
              <w:t xml:space="preserve"> crate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0.25 / GStreamer 1.20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ximagesrc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pulsesrc</w:t>
            </w:r>
            <w:r>
              <w:rPr>
                <w:sz w:val="19"/>
              </w:rPr>
              <w:t xml:space="preserve"> → encoders → muxers; pause without gaps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Privileges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pkexec</w:t>
            </w:r>
            <w:r>
              <w:rPr>
                <w:sz w:val="19"/>
              </w:rPr>
              <w:t xml:space="preserve"> + polkit policy + </w:t>
            </w:r>
            <w:r>
              <w:rPr>
                <w:rFonts w:ascii="Consolas" w:hAnsi="Consolas"/>
                <w:sz w:val="17"/>
                <w:shd w:val="clear" w:fill="EEF1F5"/>
              </w:rPr>
              <w:t>syspulse-helper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Standard Ubuntu password dialog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Tauri plugins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dialog, opener, notification, global-shortcut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2.x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File dialogs, open/reveal, desktop notifications, recorder hotkeys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Tray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Tauri </w:t>
            </w:r>
            <w:r>
              <w:rPr>
                <w:rFonts w:ascii="Consolas" w:hAnsi="Consolas"/>
                <w:sz w:val="17"/>
                <w:shd w:val="clear" w:fill="EEF1F5"/>
              </w:rPr>
              <w:t>tray-icon</w:t>
            </w:r>
            <w:r>
              <w:rPr>
                <w:sz w:val="19"/>
              </w:rPr>
              <w:t xml:space="preserve"> (libayatana-appindicator)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Top-bar recorder menu</w:t>
            </w:r>
          </w:p>
        </w:tc>
      </w:tr>
      <w:tr>
        <w:tc>
          <w:tcPr>
            <w:tcW w:type="dxa" w:w="109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Packaging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tauri build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7"/>
                <w:shd w:val="clear" w:fill="EEF1F5"/>
              </w:rPr>
              <w:t>.deb</w:t>
            </w:r>
            <w:r>
              <w:rPr>
                <w:sz w:val="19"/>
              </w:rPr>
              <w:t>, AppImage</w:t>
            </w:r>
          </w:p>
        </w:tc>
        <w:tc>
          <w:tcPr>
            <w:tcW w:type="dxa" w:w="1273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CLI 2.12</w:t>
            </w:r>
          </w:p>
        </w:tc>
        <w:tc>
          <w:tcPr>
            <w:tcW w:type="dxa" w:w="363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One command for both formats</w:t>
            </w:r>
          </w:p>
        </w:tc>
      </w:tr>
    </w:tbl>
    <w:p>
      <w:pPr>
        <w:spacing w:after="40"/>
      </w:pPr>
    </w:p>
    <w:p>
      <w:bookmarkStart w:id="3" w:name="sec3"/>
      <w:pPr>
        <w:pStyle w:val="Heading1"/>
      </w:pPr>
      <w:r>
        <w:t>3. Process model</w:t>
      </w:r>
      <w:bookmarkEnd w:id="3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┌───────────────────────────── syspulse (normal user) ─────────────────────────────┐</w:t>
              <w:br/>
            </w:r>
            <w:r>
              <w:rPr>
                <w:rFonts w:ascii="Consolas" w:hAnsi="Consolas"/>
                <w:color w:val="1F2937"/>
                <w:sz w:val="14"/>
              </w:rPr>
              <w:t>│                                                                   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WebKitGTK webview  ◄──── events (push) ─────┐                    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Svelte UI (ui/)    ───── invoke (request) ──┼──►  Tauri command layer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                                           │     (src-tauri/src/*.rs)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                                           │            │       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Background threads (owned by src-tauri):    │            ▼       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• telemetry 1 Hz  ─────────────────────────┤     syspulse-core library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• alert engine                             │     (crates/core) — all OS logic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• PacketForge sessions + 40 ms batcher ────┤            │       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• speed-test server / client               │            ├─► /proc, /sys, NVML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• recorder pipeline, ticker, tray, hotkeys │            ├─► dpkg db, snapd sock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• NetLens reader + app-attribution threads ┘            │       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                                                        ├─► nmcli, systemctl…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│                                                           └─► GStreamer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>└──────────────────────────────────────────┬───────────────────────────────────────┘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                       │ pkexec (password dialog, only when needed)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                       ▼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┌──────────── syspulse-helper (root, short-lived) ────────────┐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│ JSON request in argv → validate → execute → JSON response   │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│ signal · renice · removePackages · cleanSystem · deleteFiles │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│ service · grantSerialAccess · setCaptureAccess               │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 └──────────────────────────────────────────────────────────────┘</w:t>
              <w:br/>
            </w:r>
            <w:r>
              <w:rPr>
                <w:rFonts w:ascii="Consolas" w:hAnsi="Consolas"/>
                <w:color w:val="1F2937"/>
                <w:sz w:val="14"/>
              </w:rP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syspulse ──spawn──► syspulse-capture (user, file caps cap_net_raw+cap_net_admin)</w:t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 ◄─stdout─ open AF_PACKET sockets → attach BPF → DROP all caps → stream packets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Pull</w:t>
      </w:r>
      <w:r>
        <w:t xml:space="preserve"> (</w:t>
      </w:r>
      <w:r>
        <w:rPr>
          <w:rFonts w:ascii="Consolas" w:hAnsi="Consolas"/>
          <w:sz w:val="19"/>
          <w:shd w:val="clear" w:fill="EEF1F5"/>
        </w:rPr>
        <w:t>invoke</w:t>
      </w:r>
      <w:r>
        <w:t>): data the user asks for, such as the process table, hardware inventory, packages and searches.</w:t>
      </w:r>
    </w:p>
    <w:p>
      <w:pPr>
        <w:pStyle w:val="ListBullet"/>
      </w:pPr>
      <w:r>
        <w:rPr>
          <w:b/>
        </w:rPr>
        <w:t>Push</w:t>
      </w:r>
      <w:r>
        <w:t xml:space="preserve"> (events): continuous data, such as telemetry, progress, PacketForge traffic and recorder status.</w:t>
      </w:r>
    </w:p>
    <w:p>
      <w:pPr>
        <w:pStyle w:val="ListBullet"/>
      </w:pPr>
      <w:r>
        <w:t>Long or blocking work always runs on worker threads (</w:t>
      </w:r>
      <w:r>
        <w:rPr>
          <w:rFonts w:ascii="Consolas" w:hAnsi="Consolas"/>
          <w:sz w:val="19"/>
          <w:shd w:val="clear" w:fill="EEF1F5"/>
        </w:rPr>
        <w:t>spawn_blocking</w:t>
      </w:r>
      <w:r>
        <w:t>), so the UI never freezes.</w:t>
      </w:r>
    </w:p>
    <w:p>
      <w:bookmarkStart w:id="4" w:name="sec4"/>
      <w:pPr>
        <w:pStyle w:val="Heading1"/>
      </w:pPr>
      <w:r>
        <w:t>4. Repository layout</w:t>
      </w:r>
      <w:bookmarkEnd w:id="4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6"/>
              </w:rPr>
              <w:t>UBUNTU_SYSTEM_Monitor/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Cargo.toml                    Rust workspace (crates/core, src-tauri)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package.json                  Tauri CLI scripts (dev, build)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crates/core/                  syspulse-core — all OS logic, no UI code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├── src/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lib.rs                module list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error.rs              CoreError (serialises to a message)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models.rs             telemetry / process / hardware data types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util.rs               sysfs readers, PCI/USB ID database, base64, human sizes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fsutil.rs             disk usage, safe deletion rules, home dir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monitor.rs            CPU / memory / disks / network / sensors / battery sampler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gpu/                  mod.rs (manager), nvidia.rs (NVML), drm.rs (AMD/Intel sysfs)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hardware/             mod.rs, linux.rs (inventory)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process.rs            process table, details, signals, renice, open files/sockets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software/             mod.rs, apt.rs, snap.rs, flatpak.rs, desktop.rs, icons.rs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cleaner.rs            cache targets (user + system)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largefiles.rs         parallel scanner, folder tree, trash/delete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search.rs             file search engine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services.rs           systemd services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startup.rs            XDG autostart entries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netconn.rs            system-wide sockets with owners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alerts.rs             threshold alert engine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netconfig.rs          NetworkManager: adapters, IP editing, Wi-Fi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nettools.rs           ping, tracepath, DNS lookup, port check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netperf/              speed test: mod.rs (protocol), server.rs, client.rs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forge/                PacketForge: mod.rs (sessions), links.rs, serial.rs, encode.rs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recorder/             screen recorder: mod.rs (pipeline), sources.rs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├── netlens/              packet analyzer: mod.rs (engine), capture.rs, sniffer.rs,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│                         pcapfile.rs, filter.rs, store.rs, views.rs, explain.rs,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│                         procmap.rs, wireshark.rs, dissect/{mod,net,web,media,dns}.rs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│   └── privileged.rs         helper protocol, pkexec launcher, executor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└── examples/                 dump, phase2, phase3, netperf, netcfg_selftest, rec_check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src-tauri/                    desktop application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├── tauri.conf.json           window, bundle, deb dependencies, polkit file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├── capabilities/             default.json (main window), region.json (region picker)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└── src/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main.rs               builder, plugins, setup, command registry, exit hook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state.rs              shared state, telemetry thread, alert config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commands.rs           monitor / process commands, blocking() helper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maintenance.rs        software, cleaner, large files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tools.rs              search, services, startup, connections, alerts, export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network.rs            network settings, tools, speed test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forge.rs              PacketForge commands + event batcher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recorder.rs           recorder commands, tray, hotkeys, region picker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netlens.rs            NetLens commands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bin/syspulse-helper.rs privileged helper binary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└── bin/syspulse-capture.rs packet-capture helper binary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ui/                           Svelte frontend</w:t>
              <w:br/>
            </w:r>
            <w:r>
              <w:rPr>
                <w:rFonts w:ascii="Consolas" w:hAnsi="Consolas"/>
                <w:color w:val="1F2937"/>
                <w:sz w:val="16"/>
              </w:rPr>
              <w:t>│   └── src/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main.ts               mounts App (or RegionPicker for #region)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App.svelte            shell: sidebar, router, toasts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app.css               design tokens (dark/light), base styles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lib/                  api.ts, types.ts, stores.svelte.ts, format.ts, mock.ts,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│                         forge.svelte.ts, forgefmt.ts, recorder.ts, netlens.ts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├── lib/components/       Card, Gauge, LineChart, Sparkline, Meter, Stat, Status,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│                         Icon, Modal, Toasts, PageHeader, AppIcon, Treemap,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│                         ForgeLog, ComingSoon, netlens/{PacketList, DetailTree,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│                         HexView, FollowStream}</w:t>
              <w:br/>
            </w:r>
            <w:r>
              <w:rPr>
                <w:rFonts w:ascii="Consolas" w:hAnsi="Consolas"/>
                <w:color w:val="1F2937"/>
                <w:sz w:val="16"/>
              </w:rPr>
              <w:t>│       └── pages/                one Svelte file per page (20)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packaging/linux/              polkit policy</w:t>
              <w:br/>
            </w:r>
            <w:r>
              <w:rPr>
                <w:rFonts w:ascii="Consolas" w:hAnsi="Consolas"/>
                <w:color w:val="1F2937"/>
                <w:sz w:val="16"/>
              </w:rPr>
              <w:t>├── scripts/setup-dev-ubuntu.sh   developer environment setup</w:t>
              <w:br/>
            </w:r>
            <w:r>
              <w:rPr>
                <w:rFonts w:ascii="Consolas" w:hAnsi="Consolas"/>
                <w:color w:val="1F2937"/>
                <w:sz w:val="16"/>
              </w:rPr>
              <w:t>└── docs/                         INSTALL, ARCHITECTURE, USER_MANUAL, ROADMAP</w:t>
            </w:r>
          </w:p>
        </w:tc>
      </w:tr>
    </w:tbl>
    <w:p>
      <w:pPr>
        <w:spacing w:after="40"/>
      </w:pPr>
    </w:p>
    <w:p>
      <w:r>
        <w:t>Size: ~33,000 lines of Rust, Svelte and TypeScript.</w:t>
      </w:r>
    </w:p>
    <w:p>
      <w:bookmarkStart w:id="5" w:name="sec5"/>
      <w:pPr>
        <w:pStyle w:val="Heading1"/>
      </w:pPr>
      <w:r>
        <w:t>5. Core library modules (</w:t>
      </w:r>
      <w:r>
        <w:rPr>
          <w:rFonts w:ascii="Consolas" w:hAnsi="Consolas"/>
          <w:sz w:val="19"/>
          <w:shd w:val="clear" w:fill="EEF1F5"/>
        </w:rPr>
        <w:t>crates/core</w:t>
      </w:r>
      <w:r>
        <w:t>)</w:t>
      </w:r>
      <w:bookmarkEnd w:id="5"/>
    </w:p>
    <w:p>
      <w:r>
        <w:rPr>
          <w:rFonts w:ascii="Consolas" w:hAnsi="Consolas"/>
          <w:sz w:val="19"/>
          <w:shd w:val="clear" w:fill="EEF1F5"/>
        </w:rPr>
        <w:t>syspulse-core</w:t>
      </w:r>
      <w:r>
        <w:t xml:space="preserve"> contains all operating-system logic and does not depend on Tauri. It could equally back a CLI or a headless agent; the </w:t>
      </w:r>
      <w:r>
        <w:rPr>
          <w:rFonts w:ascii="Consolas" w:hAnsi="Consolas"/>
          <w:sz w:val="19"/>
          <w:shd w:val="clear" w:fill="EEF1F5"/>
        </w:rPr>
        <w:t>examples/</w:t>
      </w:r>
      <w:r>
        <w:t xml:space="preserve"> folder shows this.</w:t>
      </w:r>
    </w:p>
    <w:p>
      <w:bookmarkStart w:id="6" w:name="sec6"/>
      <w:pPr>
        <w:pStyle w:val="Heading2"/>
      </w:pPr>
      <w:r>
        <w:t>5.1 Monitoring</w:t>
      </w:r>
      <w:bookmarkEnd w:id="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4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Data sources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Key types</w:t>
            </w:r>
          </w:p>
        </w:tc>
      </w:tr>
      <w:tr>
        <w:tc>
          <w:tcPr>
            <w:tcW w:type="dxa" w:w="4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monitor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One </w:t>
            </w:r>
            <w:r>
              <w:rPr>
                <w:rFonts w:ascii="Consolas" w:hAnsi="Consolas"/>
                <w:sz w:val="17"/>
                <w:shd w:val="clear" w:fill="EEF1F5"/>
              </w:rPr>
              <w:t>SystemSampler</w:t>
            </w:r>
            <w:r>
              <w:rPr>
                <w:sz w:val="19"/>
              </w:rPr>
              <w:t xml:space="preserve"> instance samples everything each tick; rates are deltas between ticks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sysinfo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/proc/meminfo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/proc/diskstats</w:t>
            </w:r>
            <w:r>
              <w:rPr>
                <w:sz w:val="19"/>
              </w:rPr>
              <w:t xml:space="preserve"> (sectors, io_ticks → busy %), </w:t>
            </w:r>
            <w:r>
              <w:rPr>
                <w:rFonts w:ascii="Consolas" w:hAnsi="Consolas"/>
                <w:sz w:val="17"/>
                <w:shd w:val="clear" w:fill="EEF1F5"/>
              </w:rPr>
              <w:t>/sys/class/hwmon/*</w:t>
            </w:r>
            <w:r>
              <w:rPr>
                <w:sz w:val="19"/>
              </w:rPr>
              <w:t xml:space="preserve"> (temps), </w:t>
            </w:r>
            <w:r>
              <w:rPr>
                <w:rFonts w:ascii="Consolas" w:hAnsi="Consolas"/>
                <w:sz w:val="17"/>
                <w:shd w:val="clear" w:fill="EEF1F5"/>
              </w:rPr>
              <w:t>/sys/class/power_supply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Telemetry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CpuSample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MemorySample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DiskIoSample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NetworkSample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SensorSample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BatterySample</w:t>
            </w:r>
          </w:p>
        </w:tc>
      </w:tr>
      <w:tr>
        <w:tc>
          <w:tcPr>
            <w:tcW w:type="dxa" w:w="4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gpu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GpuManager</w:t>
            </w:r>
            <w:r>
              <w:rPr>
                <w:sz w:val="19"/>
              </w:rPr>
              <w:t xml:space="preserve"> merges providers by PCI bus id; trait </w:t>
            </w:r>
            <w:r>
              <w:rPr>
                <w:rFonts w:ascii="Consolas" w:hAnsi="Consolas"/>
                <w:sz w:val="17"/>
                <w:shd w:val="clear" w:fill="EEF1F5"/>
              </w:rPr>
              <w:t>GpuProvider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NVML (</w:t>
            </w:r>
            <w:r>
              <w:rPr>
                <w:rFonts w:ascii="Consolas" w:hAnsi="Consolas"/>
                <w:sz w:val="17"/>
                <w:shd w:val="clear" w:fill="EEF1F5"/>
              </w:rPr>
              <w:t>nvml-wrapper</w:t>
            </w:r>
            <w:r>
              <w:rPr>
                <w:sz w:val="19"/>
              </w:rPr>
              <w:t xml:space="preserve">, tries </w:t>
            </w:r>
            <w:r>
              <w:rPr>
                <w:rFonts w:ascii="Consolas" w:hAnsi="Consolas"/>
                <w:sz w:val="17"/>
                <w:shd w:val="clear" w:fill="EEF1F5"/>
              </w:rPr>
              <w:t>libnvidia-ml.so</w:t>
            </w:r>
            <w:r>
              <w:rPr>
                <w:sz w:val="19"/>
              </w:rPr>
              <w:t xml:space="preserve"> then </w:t>
            </w:r>
            <w:r>
              <w:rPr>
                <w:rFonts w:ascii="Consolas" w:hAnsi="Consolas"/>
                <w:sz w:val="17"/>
                <w:shd w:val="clear" w:fill="EEF1F5"/>
              </w:rPr>
              <w:t>.so.1</w:t>
            </w:r>
            <w:r>
              <w:rPr>
                <w:sz w:val="19"/>
              </w:rPr>
              <w:t xml:space="preserve">); DRM sysfs </w:t>
            </w:r>
            <w:r>
              <w:rPr>
                <w:rFonts w:ascii="Consolas" w:hAnsi="Consolas"/>
                <w:sz w:val="17"/>
                <w:shd w:val="clear" w:fill="EEF1F5"/>
              </w:rPr>
              <w:t>gpu_busy_percent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mem_info_vram_*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pp_dpm_sclk</w:t>
            </w:r>
            <w:r>
              <w:rPr>
                <w:sz w:val="19"/>
              </w:rPr>
              <w:t>, hwmon power/energy, i915/xe frequency files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GpuSample</w:t>
            </w:r>
            <w:r>
              <w:rPr>
                <w:sz w:val="19"/>
              </w:rPr>
              <w:t xml:space="preserve"> (util, VRAM, temp, power/limit, clocks, fan, enc/dec, PCIe, processes, power state)</w:t>
            </w:r>
          </w:p>
        </w:tc>
      </w:tr>
      <w:tr>
        <w:tc>
          <w:tcPr>
            <w:tcW w:type="dxa" w:w="4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hardware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Builds sections of devices with key/value properties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DMI (</w:t>
            </w:r>
            <w:r>
              <w:rPr>
                <w:rFonts w:ascii="Consolas" w:hAnsi="Consolas"/>
                <w:sz w:val="17"/>
                <w:shd w:val="clear" w:fill="EEF1F5"/>
              </w:rPr>
              <w:t>/sys/class/dmi/id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7"/>
                <w:shd w:val="clear" w:fill="EEF1F5"/>
              </w:rPr>
              <w:t>/proc/cpuinfo</w:t>
            </w:r>
            <w:r>
              <w:rPr>
                <w:sz w:val="19"/>
              </w:rPr>
              <w:t xml:space="preserve">, CPU cache/cpufreq, EFI vars (Secure Boot), DRM connectors + EDID, </w:t>
            </w:r>
            <w:r>
              <w:rPr>
                <w:rFonts w:ascii="Consolas" w:hAnsi="Consolas"/>
                <w:sz w:val="17"/>
                <w:shd w:val="clear" w:fill="EEF1F5"/>
              </w:rPr>
              <w:t>/sys/block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/sys/class/net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/proc/asound</w:t>
            </w:r>
            <w:r>
              <w:rPr>
                <w:sz w:val="19"/>
              </w:rPr>
              <w:t xml:space="preserve">, power_supply, </w:t>
            </w:r>
            <w:r>
              <w:rPr>
                <w:rFonts w:ascii="Consolas" w:hAnsi="Consolas"/>
                <w:sz w:val="17"/>
                <w:shd w:val="clear" w:fill="EEF1F5"/>
              </w:rPr>
              <w:t>/sys/bus/usb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/sys/bus/pci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pci.ids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7"/>
                <w:shd w:val="clear" w:fill="EEF1F5"/>
              </w:rPr>
              <w:t>usb.ids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HwSection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HwDevice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HwProperty</w:t>
            </w:r>
          </w:p>
        </w:tc>
      </w:tr>
      <w:tr>
        <w:tc>
          <w:tcPr>
            <w:tcW w:type="dxa" w:w="4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process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Process table (CPU %, memory, disk rates, threads, nice), details, signals, renice, open files and sockets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sysinfo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/proc/&lt;pid&gt;/{stat,status,cgroup,fd,net/*}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ProcessInfo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ProcessDetails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ProcessResources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Signal</w:t>
            </w:r>
          </w:p>
        </w:tc>
      </w:tr>
      <w:tr>
        <w:tc>
          <w:tcPr>
            <w:tcW w:type="dxa" w:w="4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alerts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AlertEngine</w:t>
            </w:r>
            <w:r>
              <w:rPr>
                <w:sz w:val="19"/>
              </w:rPr>
              <w:t xml:space="preserve"> evaluates each telemetry tick: sustain time, cooldown, hysteresis (3 units)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Telemetry</w:t>
            </w:r>
          </w:p>
        </w:tc>
        <w:tc>
          <w:tcPr>
            <w:tcW w:type="dxa" w:w="30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AlertConfig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Alert</w:t>
            </w:r>
          </w:p>
        </w:tc>
      </w:tr>
    </w:tbl>
    <w:p>
      <w:pPr>
        <w:spacing w:after="40"/>
      </w:pPr>
    </w:p>
    <w:p>
      <w:r>
        <w:rPr>
          <w:b/>
        </w:rPr>
        <w:t>Laptop GPU concept:</w:t>
      </w:r>
      <w:r>
        <w:t xml:space="preserve"> when a hybrid laptop's dGPU is runtime-suspended (</w:t>
      </w:r>
      <w:r>
        <w:rPr>
          <w:rFonts w:ascii="Consolas" w:hAnsi="Consolas"/>
          <w:sz w:val="19"/>
          <w:shd w:val="clear" w:fill="EEF1F5"/>
        </w:rPr>
        <w:t>power/runtime_status = suspended</w:t>
      </w:r>
      <w:r>
        <w:t xml:space="preserve">), NVML is </w:t>
      </w:r>
      <w:r>
        <w:rPr>
          <w:b/>
        </w:rPr>
        <w:t>not queried</w:t>
      </w:r>
      <w:r>
        <w:t>, because querying would wake the GPU and drain the battery. The UI shows "Sleeping".</w:t>
      </w:r>
    </w:p>
    <w:p>
      <w:bookmarkStart w:id="7" w:name="sec7"/>
      <w:pPr>
        <w:pStyle w:val="Heading2"/>
      </w:pPr>
      <w:r>
        <w:t>5.2 Maintenance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software::apt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Parses </w:t>
            </w:r>
            <w:r>
              <w:rPr>
                <w:rFonts w:ascii="Consolas" w:hAnsi="Consolas"/>
                <w:sz w:val="17"/>
                <w:shd w:val="clear" w:fill="EEF1F5"/>
              </w:rPr>
              <w:t>/var/lib/dpkg/status</w:t>
            </w:r>
            <w:r>
              <w:rPr>
                <w:sz w:val="19"/>
              </w:rPr>
              <w:t xml:space="preserve">; maps packages to launchers via </w:t>
            </w:r>
            <w:r>
              <w:rPr>
                <w:rFonts w:ascii="Consolas" w:hAnsi="Consolas"/>
                <w:sz w:val="17"/>
                <w:shd w:val="clear" w:fill="EEF1F5"/>
              </w:rPr>
              <w:t>/var/lib/dpkg/info/*.list</w:t>
            </w:r>
            <w:r>
              <w:rPr>
                <w:sz w:val="19"/>
              </w:rPr>
              <w:t xml:space="preserve">; install date = </w:t>
            </w:r>
            <w:r>
              <w:rPr>
                <w:rFonts w:ascii="Consolas" w:hAnsi="Consolas"/>
                <w:sz w:val="17"/>
                <w:shd w:val="clear" w:fill="EEF1F5"/>
              </w:rPr>
              <w:t>.list</w:t>
            </w:r>
            <w:r>
              <w:rPr>
                <w:sz w:val="19"/>
              </w:rPr>
              <w:t xml:space="preserve"> mtime; auto-installed from </w:t>
            </w:r>
            <w:r>
              <w:rPr>
                <w:rFonts w:ascii="Consolas" w:hAnsi="Consolas"/>
                <w:sz w:val="17"/>
                <w:shd w:val="clear" w:fill="EEF1F5"/>
              </w:rPr>
              <w:t>extended_states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Removal plan via </w:t>
            </w:r>
            <w:r>
              <w:rPr>
                <w:rFonts w:ascii="Consolas" w:hAnsi="Consolas"/>
                <w:sz w:val="17"/>
                <w:shd w:val="clear" w:fill="EEF1F5"/>
              </w:rPr>
              <w:t>apt-get -s remove</w:t>
            </w:r>
            <w:r>
              <w:rPr>
                <w:sz w:val="19"/>
              </w:rPr>
              <w:t xml:space="preserve"> (dry run). Blocks essential, required, desktop-critical packages and the running kernel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software::snap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GET /v2/snaps</w:t>
            </w:r>
            <w:r>
              <w:rPr>
                <w:sz w:val="19"/>
              </w:rPr>
              <w:t xml:space="preserve"> over </w:t>
            </w:r>
            <w:r>
              <w:rPr>
                <w:rFonts w:ascii="Consolas" w:hAnsi="Consolas"/>
                <w:sz w:val="17"/>
                <w:shd w:val="clear" w:fill="EEF1F5"/>
              </w:rPr>
              <w:t>/run/snapd.socket</w:t>
            </w:r>
            <w:r>
              <w:rPr>
                <w:sz w:val="19"/>
              </w:rPr>
              <w:t xml:space="preserve"> (HTTP/1.0 by hand)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Old revisions = </w:t>
            </w:r>
            <w:r>
              <w:rPr>
                <w:rFonts w:ascii="Consolas" w:hAnsi="Consolas"/>
                <w:sz w:val="17"/>
                <w:shd w:val="clear" w:fill="EEF1F5"/>
              </w:rPr>
              <w:t>/var/lib/snapd/snaps/*.snap</w:t>
            </w:r>
            <w:r>
              <w:rPr>
                <w:sz w:val="19"/>
              </w:rPr>
              <w:t xml:space="preserve"> not pointed to by </w:t>
            </w:r>
            <w:r>
              <w:rPr>
                <w:rFonts w:ascii="Consolas" w:hAnsi="Consolas"/>
                <w:sz w:val="17"/>
                <w:shd w:val="clear" w:fill="EEF1F5"/>
              </w:rPr>
              <w:t>/snap/&lt;name&gt;/current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software::flatpak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flatpak list --app --columns=…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User installs removed without root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software::icons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Resolves icon names in hicolor / Yaru / pixmaps / snap / flatpak dirs → data URL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Absolute paths only from icon directories (prevents arbitrary file reads)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cleaner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User targets (thumbnails, Trash, GNOME Tracker index, browser / VS Code / pip / npm / Go / Cargo / Gradle / Conda / ML / JetBrains caches, other </w:t>
            </w:r>
            <w:r>
              <w:rPr>
                <w:rFonts w:ascii="Consolas" w:hAnsi="Consolas"/>
                <w:sz w:val="17"/>
                <w:shd w:val="clear" w:fill="EEF1F5"/>
              </w:rPr>
              <w:t>~/.cache</w:t>
            </w:r>
            <w:r>
              <w:rPr>
                <w:sz w:val="19"/>
              </w:rPr>
              <w:t>) and system targets (APT cache, journal → 100 MB, rotated logs, crash reports, core dumps, old snaps, autoremove)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System targets are </w:t>
            </w:r>
            <w:r>
              <w:rPr>
                <w:b/>
                <w:sz w:val="19"/>
              </w:rPr>
              <w:t>fixed IDs</w:t>
            </w:r>
            <w:r>
              <w:rPr>
                <w:sz w:val="19"/>
              </w:rPr>
              <w:t xml:space="preserve"> only the helper can run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largefiles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jwalk</w:t>
            </w:r>
            <w:r>
              <w:rPr>
                <w:sz w:val="19"/>
              </w:rPr>
              <w:t xml:space="preserve"> with stat on worker threads, top-N heap, folder totals, category totals, 3-level folder tree for the disk map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Progress every 200 ms, cancellable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search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Name matcher (contains / glob→regex / regex / exact), type, extension, size, date, owner, hidden, noise-dir skipping, content search (binary files skipped, 64 MB cap) — all evaluated inside </w:t>
            </w:r>
            <w:r>
              <w:rPr>
                <w:rFonts w:ascii="Consolas" w:hAnsi="Consolas"/>
                <w:sz w:val="17"/>
                <w:shd w:val="clear" w:fill="EEF1F5"/>
              </w:rPr>
              <w:t>jwalk</w:t>
            </w:r>
            <w:r>
              <w:rPr>
                <w:sz w:val="19"/>
              </w:rPr>
              <w:t>'s parallel callbacks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Streams hit batches every 150 ms</w:t>
            </w:r>
          </w:p>
        </w:tc>
      </w:tr>
      <w:tr>
        <w:tc>
          <w:tcPr>
            <w:tcW w:type="dxa" w:w="119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fsutil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Allocated size, </w:t>
            </w:r>
            <w:r>
              <w:rPr>
                <w:rFonts w:ascii="Consolas" w:hAnsi="Consolas"/>
                <w:sz w:val="17"/>
                <w:shd w:val="clear" w:fill="EEF1F5"/>
              </w:rPr>
              <w:t>clear_dir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remove_path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is_user_deletable</w:t>
            </w:r>
            <w:r>
              <w:rPr>
                <w:sz w:val="19"/>
              </w:rPr>
              <w:t xml:space="preserve"> (protected prefixes, depth rules)</w:t>
            </w:r>
          </w:p>
        </w:tc>
        <w:tc>
          <w:tcPr>
            <w:tcW w:type="dxa" w:w="422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Shared by cleaner, large files and helper</w:t>
            </w:r>
          </w:p>
        </w:tc>
      </w:tr>
    </w:tbl>
    <w:p>
      <w:pPr>
        <w:spacing w:after="40"/>
      </w:pPr>
    </w:p>
    <w:p>
      <w:bookmarkStart w:id="8" w:name="sec8"/>
      <w:pPr>
        <w:pStyle w:val="Heading2"/>
      </w:pPr>
      <w:r>
        <w:t>5.3 System</w:t>
      </w:r>
      <w:bookmarkEnd w:id="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13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services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systemctl list-units/list-unit-files --output=json</w:t>
            </w:r>
            <w:r>
              <w:rPr>
                <w:sz w:val="19"/>
              </w:rPr>
              <w:t xml:space="preserve"> (system or </w:t>
            </w:r>
            <w:r>
              <w:rPr>
                <w:rFonts w:ascii="Consolas" w:hAnsi="Consolas"/>
                <w:sz w:val="17"/>
                <w:shd w:val="clear" w:fill="EEF1F5"/>
              </w:rPr>
              <w:t>--user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7"/>
                <w:shd w:val="clear" w:fill="EEF1F5"/>
              </w:rPr>
              <w:t>systemctl show</w:t>
            </w:r>
            <w:r>
              <w:rPr>
                <w:sz w:val="19"/>
              </w:rPr>
              <w:t xml:space="preserve"> properties, </w:t>
            </w:r>
            <w:r>
              <w:rPr>
                <w:rFonts w:ascii="Consolas" w:hAnsi="Consolas"/>
                <w:sz w:val="17"/>
                <w:shd w:val="clear" w:fill="EEF1F5"/>
              </w:rPr>
              <w:t>journalctl</w:t>
            </w:r>
            <w:r>
              <w:rPr>
                <w:sz w:val="19"/>
              </w:rPr>
              <w:t xml:space="preserve"> tail, actions; protected units (dbus, logind, journald, udevd, resolved, gdm/display-manager, polkit, accounts-daemon, NetworkManager, </w:t>
            </w:r>
            <w:r>
              <w:rPr>
                <w:rFonts w:ascii="Consolas" w:hAnsi="Consolas"/>
                <w:sz w:val="17"/>
                <w:shd w:val="clear" w:fill="EEF1F5"/>
              </w:rPr>
              <w:t>systemd-*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user@*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getty@*</w:t>
            </w:r>
            <w:r>
              <w:rPr>
                <w:sz w:val="19"/>
              </w:rPr>
              <w:t>) cannot be stopped or disabled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startup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Merges </w:t>
            </w:r>
            <w:r>
              <w:rPr>
                <w:rFonts w:ascii="Consolas" w:hAnsi="Consolas"/>
                <w:sz w:val="17"/>
                <w:shd w:val="clear" w:fill="EEF1F5"/>
              </w:rPr>
              <w:t>/etc/xdg/autostart</w:t>
            </w:r>
            <w:r>
              <w:rPr>
                <w:sz w:val="19"/>
              </w:rPr>
              <w:t xml:space="preserve"> with </w:t>
            </w:r>
            <w:r>
              <w:rPr>
                <w:rFonts w:ascii="Consolas" w:hAnsi="Consolas"/>
                <w:sz w:val="17"/>
                <w:shd w:val="clear" w:fill="EEF1F5"/>
              </w:rPr>
              <w:t>~/.config/autostart</w:t>
            </w:r>
            <w:r>
              <w:rPr>
                <w:sz w:val="19"/>
              </w:rPr>
              <w:t>; edits only the user copy (</w:t>
            </w:r>
            <w:r>
              <w:rPr>
                <w:rFonts w:ascii="Consolas" w:hAnsi="Consolas"/>
                <w:sz w:val="17"/>
                <w:shd w:val="clear" w:fill="EEF1F5"/>
              </w:rPr>
              <w:t>X-GNOME-Autostart-enabled</w:t>
            </w:r>
            <w:r>
              <w:rPr>
                <w:sz w:val="19"/>
              </w:rPr>
              <w:t>), creates and removes user entries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netconn</w:t>
            </w:r>
          </w:p>
        </w:tc>
        <w:tc>
          <w:tcPr>
            <w:tcW w:type="dxa" w:w="850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Parses </w:t>
            </w:r>
            <w:r>
              <w:rPr>
                <w:rFonts w:ascii="Consolas" w:hAnsi="Consolas"/>
                <w:sz w:val="17"/>
                <w:shd w:val="clear" w:fill="EEF1F5"/>
              </w:rPr>
              <w:t>/proc/net/{tcp,tcp6,udp,udp6}</w:t>
            </w:r>
            <w:r>
              <w:rPr>
                <w:sz w:val="19"/>
              </w:rPr>
              <w:t xml:space="preserve">, maps socket inodes → PIDs through </w:t>
            </w:r>
            <w:r>
              <w:rPr>
                <w:rFonts w:ascii="Consolas" w:hAnsi="Consolas"/>
                <w:sz w:val="17"/>
                <w:shd w:val="clear" w:fill="EEF1F5"/>
              </w:rPr>
              <w:t>/proc/*/fd</w:t>
            </w:r>
          </w:p>
        </w:tc>
      </w:tr>
    </w:tbl>
    <w:p>
      <w:pPr>
        <w:spacing w:after="40"/>
      </w:pPr>
    </w:p>
    <w:p>
      <w:bookmarkStart w:id="9" w:name="sec9"/>
      <w:pPr>
        <w:pStyle w:val="Heading2"/>
      </w:pPr>
      <w:r>
        <w:t>5.4 Networking</w:t>
      </w:r>
      <w:bookmarkEnd w:id="9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25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83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netconfig</w:t>
            </w:r>
          </w:p>
        </w:tc>
        <w:tc>
          <w:tcPr>
            <w:tcW w:type="dxa" w:w="83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nmcli -t</w:t>
            </w:r>
            <w:r>
              <w:rPr>
                <w:sz w:val="19"/>
              </w:rPr>
              <w:t xml:space="preserve"> parsing (escaped </w:t>
            </w:r>
            <w:r>
              <w:rPr>
                <w:rFonts w:ascii="Consolas" w:hAnsi="Consolas"/>
                <w:sz w:val="17"/>
                <w:shd w:val="clear" w:fill="EEF1F5"/>
              </w:rPr>
              <w:t>\:</w:t>
            </w:r>
            <w:r>
              <w:rPr>
                <w:sz w:val="19"/>
              </w:rPr>
              <w:t xml:space="preserve"> aware); devices with live addressing, profiles, settings; validated </w:t>
            </w:r>
            <w:r>
              <w:rPr>
                <w:rFonts w:ascii="Consolas" w:hAnsi="Consolas"/>
                <w:sz w:val="17"/>
                <w:shd w:val="clear" w:fill="EEF1F5"/>
              </w:rPr>
              <w:t>connection modify</w:t>
            </w:r>
            <w:r>
              <w:rPr>
                <w:sz w:val="19"/>
              </w:rPr>
              <w:t xml:space="preserve"> + optional </w:t>
            </w:r>
            <w:r>
              <w:rPr>
                <w:rFonts w:ascii="Consolas" w:hAnsi="Consolas"/>
                <w:sz w:val="17"/>
                <w:shd w:val="clear" w:fill="EEF1F5"/>
              </w:rPr>
              <w:t>connection up</w:t>
            </w:r>
            <w:r>
              <w:rPr>
                <w:sz w:val="19"/>
              </w:rPr>
              <w:t>; Wi-Fi scan and radio</w:t>
            </w:r>
          </w:p>
        </w:tc>
      </w:tr>
      <w:tr>
        <w:tc>
          <w:tcPr>
            <w:tcW w:type="dxa" w:w="125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nettools</w:t>
            </w:r>
          </w:p>
        </w:tc>
        <w:tc>
          <w:tcPr>
            <w:tcW w:type="dxa" w:w="83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ping</w:t>
            </w:r>
            <w:r>
              <w:rPr>
                <w:sz w:val="19"/>
              </w:rPr>
              <w:t xml:space="preserve"> (live lines, summary parse), </w:t>
            </w:r>
            <w:r>
              <w:rPr>
                <w:rFonts w:ascii="Consolas" w:hAnsi="Consolas"/>
                <w:sz w:val="17"/>
                <w:shd w:val="clear" w:fill="EEF1F5"/>
              </w:rPr>
              <w:t>tracepath -n</w:t>
            </w:r>
            <w:r>
              <w:rPr>
                <w:sz w:val="19"/>
              </w:rPr>
              <w:t xml:space="preserve"> hops, DNS via system resolver + </w:t>
            </w:r>
            <w:r>
              <w:rPr>
                <w:rFonts w:ascii="Consolas" w:hAnsi="Consolas"/>
                <w:sz w:val="17"/>
                <w:shd w:val="clear" w:fill="EEF1F5"/>
              </w:rPr>
              <w:t>resolvectl dns</w:t>
            </w:r>
            <w:r>
              <w:rPr>
                <w:sz w:val="19"/>
              </w:rPr>
              <w:t>, parallel TCP connect port check (≤ 64 ports)</w:t>
            </w:r>
          </w:p>
        </w:tc>
      </w:tr>
      <w:tr>
        <w:tc>
          <w:tcPr>
            <w:tcW w:type="dxa" w:w="125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netperf</w:t>
            </w:r>
          </w:p>
        </w:tc>
        <w:tc>
          <w:tcPr>
            <w:tcW w:type="dxa" w:w="83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iperf-style speed test — see </w:t>
            </w:r>
            <w:hyperlink w:anchor="sec22">
              <w:r>
                <w:rPr>
                  <w:color w:val="1F6FEB"/>
                  <w:sz w:val="19"/>
                </w:rPr>
                <w:t xml:space="preserve">11.1</w:t>
              </w:r>
            </w:hyperlink>
          </w:p>
        </w:tc>
      </w:tr>
    </w:tbl>
    <w:p>
      <w:pPr>
        <w:spacing w:after="40"/>
      </w:pPr>
    </w:p>
    <w:p>
      <w:bookmarkStart w:id="10" w:name="sec10"/>
      <w:pPr>
        <w:pStyle w:val="Heading2"/>
      </w:pPr>
      <w:r>
        <w:t>5.5 PacketForge (</w:t>
      </w:r>
      <w:r>
        <w:rPr>
          <w:rFonts w:ascii="Consolas" w:hAnsi="Consolas"/>
          <w:sz w:val="19"/>
          <w:shd w:val="clear" w:fill="EEF1F5"/>
        </w:rPr>
        <w:t>forge</w:t>
      </w:r>
      <w:r>
        <w:t>)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forge/mod.rs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Forge</w:t>
            </w:r>
            <w:r>
              <w:rPr>
                <w:sz w:val="19"/>
              </w:rPr>
              <w:t xml:space="preserve"> session manager (≤ 32 sessions); one control thread per session runs commands, repeat and file-send jobs, modem-line polling and logging; shared </w:t>
            </w:r>
            <w:r>
              <w:rPr>
                <w:rFonts w:ascii="Consolas" w:hAnsi="Consolas"/>
                <w:sz w:val="17"/>
                <w:shd w:val="clear" w:fill="EEF1F5"/>
              </w:rPr>
              <w:t>Ctx</w:t>
            </w:r>
            <w:r>
              <w:rPr>
                <w:sz w:val="19"/>
              </w:rPr>
              <w:t xml:space="preserve"> emits events and writes the log so the UI and log always agree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forge/links.rs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Link</w:t>
            </w:r>
            <w:r>
              <w:rPr>
                <w:sz w:val="19"/>
              </w:rPr>
              <w:t xml:space="preserve"> trait implementations: TCP client (auto-reconnect), TCP server (client list, send to one/all, max clients), UDP (bind, broadcast, multicast join, reply-to-last)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forge/serial.rs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Port discovery (USB VID/PID/serial/manufacturer; phantom </w:t>
            </w:r>
            <w:r>
              <w:rPr>
                <w:rFonts w:ascii="Consolas" w:hAnsi="Consolas"/>
                <w:sz w:val="17"/>
                <w:shd w:val="clear" w:fill="EEF1F5"/>
              </w:rPr>
              <w:t>ttyS*</w:t>
            </w:r>
            <w:r>
              <w:rPr>
                <w:sz w:val="19"/>
              </w:rPr>
              <w:t xml:space="preserve"> filtered by sysfs </w:t>
            </w:r>
            <w:r>
              <w:rPr>
                <w:rFonts w:ascii="Consolas" w:hAnsi="Consolas"/>
                <w:sz w:val="17"/>
                <w:shd w:val="clear" w:fill="EEF1F5"/>
              </w:rPr>
              <w:t>type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7"/>
                <w:shd w:val="clear" w:fill="EEF1F5"/>
              </w:rPr>
              <w:t>dialout</w:t>
            </w:r>
            <w:r>
              <w:rPr>
                <w:sz w:val="19"/>
              </w:rPr>
              <w:t xml:space="preserve"> check, serial link (data bits, parity, stop bits, flow control, DTR/RTS, CTS/DSR/DCD/RI, break)</w:t>
            </w:r>
          </w:p>
        </w:tc>
      </w:tr>
      <w:tr>
        <w:tc>
          <w:tcPr>
            <w:tcW w:type="dxa" w:w="192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forge/encode.rs</w:t>
            </w:r>
          </w:p>
        </w:tc>
        <w:tc>
          <w:tcPr>
            <w:tcW w:type="dxa" w:w="771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Payload encoding (text with C escapes or Hercules </w:t>
            </w:r>
            <w:r>
              <w:rPr>
                <w:rFonts w:ascii="Consolas" w:hAnsi="Consolas"/>
                <w:sz w:val="17"/>
                <w:shd w:val="clear" w:fill="EEF1F5"/>
              </w:rPr>
              <w:t>$HH</w:t>
            </w:r>
            <w:r>
              <w:rPr>
                <w:sz w:val="19"/>
              </w:rPr>
              <w:t xml:space="preserve">, hex in any common notation), line endings, checksums — see </w:t>
            </w:r>
            <w:hyperlink w:anchor="sec23">
              <w:r>
                <w:rPr>
                  <w:color w:val="1F6FEB"/>
                  <w:sz w:val="19"/>
                </w:rPr>
                <w:t xml:space="preserve">11.2</w:t>
              </w:r>
            </w:hyperlink>
          </w:p>
        </w:tc>
      </w:tr>
    </w:tbl>
    <w:p>
      <w:pPr>
        <w:spacing w:after="40"/>
      </w:pPr>
    </w:p>
    <w:p>
      <w:bookmarkStart w:id="11" w:name="sec11"/>
      <w:pPr>
        <w:pStyle w:val="Heading2"/>
      </w:pPr>
      <w:r>
        <w:t>5.6 Screen recorder (</w:t>
      </w:r>
      <w:r>
        <w:rPr>
          <w:rFonts w:ascii="Consolas" w:hAnsi="Consolas"/>
          <w:sz w:val="19"/>
          <w:shd w:val="clear" w:fill="EEF1F5"/>
        </w:rPr>
        <w:t>recorder</w:t>
      </w:r>
      <w:r>
        <w:t>)</w:t>
      </w:r>
      <w:bookmarkEnd w:id="11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31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318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recorder/sources.rs</w:t>
            </w:r>
          </w:p>
        </w:tc>
        <w:tc>
          <w:tcPr>
            <w:tcW w:type="dxa" w:w="732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Monitors (</w:t>
            </w:r>
            <w:r>
              <w:rPr>
                <w:rFonts w:ascii="Consolas" w:hAnsi="Consolas"/>
                <w:sz w:val="17"/>
                <w:shd w:val="clear" w:fill="EEF1F5"/>
              </w:rPr>
              <w:t>xrandr</w:t>
            </w:r>
            <w:r>
              <w:rPr>
                <w:sz w:val="19"/>
              </w:rPr>
              <w:t>), windows (</w:t>
            </w:r>
            <w:r>
              <w:rPr>
                <w:rFonts w:ascii="Consolas" w:hAnsi="Consolas"/>
                <w:sz w:val="17"/>
                <w:shd w:val="clear" w:fill="EEF1F5"/>
              </w:rPr>
              <w:t>xprop</w:t>
            </w:r>
            <w:r>
              <w:rPr>
                <w:sz w:val="19"/>
              </w:rPr>
              <w:t xml:space="preserve"> EWMH + </w:t>
            </w:r>
            <w:r>
              <w:rPr>
                <w:rFonts w:ascii="Consolas" w:hAnsi="Consolas"/>
                <w:sz w:val="17"/>
                <w:shd w:val="clear" w:fill="EEF1F5"/>
              </w:rPr>
              <w:t>xwininfo</w:t>
            </w:r>
            <w:r>
              <w:rPr>
                <w:sz w:val="19"/>
              </w:rPr>
              <w:t>), audio devices (</w:t>
            </w:r>
            <w:r>
              <w:rPr>
                <w:rFonts w:ascii="Consolas" w:hAnsi="Consolas"/>
                <w:sz w:val="17"/>
                <w:shd w:val="clear" w:fill="EEF1F5"/>
              </w:rPr>
              <w:t>pactl</w:t>
            </w:r>
            <w:r>
              <w:rPr>
                <w:sz w:val="19"/>
              </w:rPr>
              <w:t xml:space="preserve">, with plug-in detection and Bluetooth flag), "follow current output/input" resolution, </w:t>
            </w:r>
            <w:r>
              <w:rPr>
                <w:b/>
                <w:sz w:val="19"/>
              </w:rPr>
              <w:t>encoder probing</w:t>
            </w:r>
            <w:r>
              <w:rPr>
                <w:sz w:val="19"/>
              </w:rPr>
              <w:t xml:space="preserve"> (each candidate encodes 2 test frames; cached), snapshot (JPEG) for the region picker</w:t>
            </w:r>
          </w:p>
        </w:tc>
      </w:tr>
      <w:tr>
        <w:tc>
          <w:tcPr>
            <w:tcW w:type="dxa" w:w="2318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recorder/mod.rs</w:t>
            </w:r>
          </w:p>
        </w:tc>
        <w:tc>
          <w:tcPr>
            <w:tcW w:type="dxa" w:w="732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plan()</w:t>
            </w:r>
            <w:r>
              <w:rPr>
                <w:sz w:val="19"/>
              </w:rPr>
              <w:t xml:space="preserve"> builds a validated gst-launch description; </w:t>
            </w:r>
            <w:r>
              <w:rPr>
                <w:rFonts w:ascii="Consolas" w:hAnsi="Consolas"/>
                <w:sz w:val="17"/>
                <w:shd w:val="clear" w:fill="EEF1F5"/>
              </w:rPr>
              <w:t>Recorder</w:t>
            </w:r>
            <w:r>
              <w:rPr>
                <w:sz w:val="19"/>
              </w:rPr>
              <w:t xml:space="preserve"> start / pause / resume / stop (EOS + wait) / cancel; bus thread for errors and audio levels; </w:t>
            </w:r>
            <w:r>
              <w:rPr>
                <w:rFonts w:ascii="Consolas" w:hAnsi="Consolas"/>
                <w:sz w:val="17"/>
                <w:shd w:val="clear" w:fill="EEF1F5"/>
              </w:rPr>
              <w:t>AudioMeter</w:t>
            </w:r>
            <w:r>
              <w:rPr>
                <w:sz w:val="19"/>
              </w:rPr>
              <w:t xml:space="preserve"> preview pipeline; recordings list</w:t>
            </w:r>
          </w:p>
        </w:tc>
      </w:tr>
    </w:tbl>
    <w:p>
      <w:pPr>
        <w:spacing w:after="40"/>
      </w:pPr>
    </w:p>
    <w:p>
      <w:pPr>
        <w:keepNext/>
      </w:pPr>
      <w:r>
        <w:t>Pipeline shape (system sound + mic):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1E4E8"/>
          <w:left w:val="single" w:sz="4" w:space="0" w:color="E1E4E8"/>
          <w:bottom w:val="single" w:sz="4" w:space="0" w:color="E1E4E8"/>
          <w:right w:val="single" w:sz="4" w:space="0" w:color="E1E4E8"/>
          <w:insideH w:val="single" w:sz="4" w:space="0" w:color="E1E4E8"/>
          <w:insideV w:val="single" w:sz="4" w:space="0" w:color="E1E4E8"/>
        </w:tblBorders>
      </w:tblPr>
      <w:tblGrid>
        <w:gridCol w:w="9638"/>
      </w:tblGrid>
      <w:tr>
        <w:tc>
          <w:tcPr>
            <w:tcW w:type="dxa" w:w="9638"/>
            <w:shd w:val="clear" w:color="auto" w:fill="F4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ximagesrc (region | xid) ! video/x-raw,framerate=F ! videoconvert ! format ! queue ! ENCODER ! parse ! queue ! mux.</w:t>
              <w:br/>
            </w:r>
            <w:r>
              <w:rPr>
                <w:rFonts w:ascii="Consolas" w:hAnsi="Consolas"/>
                <w:color w:val="1F2937"/>
                <w:sz w:val="14"/>
              </w:rPr>
              <w:t>audiomixer name=amix ! audioconvert ! AAC|Opus ! queue ! mux.</w:t>
              <w:br/>
            </w:r>
            <w:r>
              <w:rPr>
                <w:rFonts w:ascii="Consolas" w:hAnsi="Consolas"/>
                <w:color w:val="1F2937"/>
                <w:sz w:val="14"/>
              </w:rPr>
              <w:t>pulsesrc(system monitor) ! convert ! resample ! 48 kHz stereo ! volume ! level ! queue ! amix.</w:t>
              <w:br/>
            </w:r>
            <w:r>
              <w:rPr>
                <w:rFonts w:ascii="Consolas" w:hAnsi="Consolas"/>
                <w:color w:val="1F2937"/>
                <w:sz w:val="14"/>
              </w:rPr>
              <w:t>pulsesrc(microphone)     ! convert ! resample ! 48 kHz stereo ! volume ! level ! queue ! amix.</w:t>
              <w:br/>
            </w:r>
            <w:r>
              <w:rPr>
                <w:rFonts w:ascii="Consolas" w:hAnsi="Consolas"/>
                <w:color w:val="1F2937"/>
                <w:sz w:val="14"/>
              </w:rPr>
              <w:t>mp4mux|matroskamux|webmmux name=mux ! filesink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Encoder choice:</w:t>
      </w:r>
      <w:r>
        <w:t xml:space="preserve"> NVENC and VA-API first, </w:t>
      </w:r>
      <w:r>
        <w:rPr>
          <w:i/>
        </w:rPr>
        <w:t>if a probe succeeds</w:t>
      </w:r>
      <w:r>
        <w:t>; otherwise x264 / x265 / VP8. GStreamer 1.20's NVENC plugin is incompatible with NVIDIA ≥ 5xx drivers, and the probe detects this automatically.</w:t>
      </w:r>
    </w:p>
    <w:p>
      <w:pPr>
        <w:pStyle w:val="ListBullet"/>
      </w:pPr>
      <w:r>
        <w:rPr>
          <w:b/>
        </w:rPr>
        <w:t>Bitrate:</w:t>
      </w:r>
      <w:r>
        <w:t xml:space="preserve"> width × height × fps × bits-per-pixel. The quality preset sets the bits per pixel: Standard 0.06, High 0.10, Max 0.20, and ×0.7 for H.265. The result is clamped to 1–80 Mbit/s.</w:t>
      </w:r>
    </w:p>
    <w:p>
      <w:pPr>
        <w:pStyle w:val="ListBullet"/>
      </w:pPr>
      <w:r>
        <w:rPr>
          <w:b/>
        </w:rPr>
        <w:t>Pause:</w:t>
      </w:r>
      <w:r>
        <w:t xml:space="preserve"> the live pipeline goes to PAUSED, which stops running time, so the file has </w:t>
      </w:r>
      <w:r>
        <w:rPr>
          <w:b/>
        </w:rPr>
        <w:t>no gap</w:t>
      </w:r>
      <w:r>
        <w:t xml:space="preserve"> (verified: 4.0 s recorded with a 2 s pause → 3.8 s file).</w:t>
      </w:r>
    </w:p>
    <w:p>
      <w:bookmarkStart w:id="12" w:name="sec12"/>
      <w:pPr>
        <w:pStyle w:val="Heading2"/>
      </w:pPr>
      <w:r>
        <w:t>5.7 Privilege separation (</w:t>
      </w:r>
      <w:r>
        <w:rPr>
          <w:rFonts w:ascii="Consolas" w:hAnsi="Consolas"/>
          <w:sz w:val="19"/>
          <w:shd w:val="clear" w:fill="EEF1F5"/>
        </w:rPr>
        <w:t>privileged</w:t>
      </w:r>
      <w:r>
        <w:t>)</w:t>
      </w:r>
      <w:bookmarkEnd w:id="12"/>
    </w:p>
    <w:p>
      <w:r>
        <w:rPr>
          <w:rFonts w:ascii="Consolas" w:hAnsi="Consolas"/>
          <w:sz w:val="19"/>
          <w:shd w:val="clear" w:fill="EEF1F5"/>
        </w:rPr>
        <w:t>HelperRequest</w:t>
      </w:r>
      <w:r>
        <w:t xml:space="preserve"> (JSON, tagged by </w:t>
      </w:r>
      <w:r>
        <w:rPr>
          <w:rFonts w:ascii="Consolas" w:hAnsi="Consolas"/>
          <w:sz w:val="19"/>
          <w:shd w:val="clear" w:fill="EEF1F5"/>
        </w:rPr>
        <w:t>op</w:t>
      </w:r>
      <w:r>
        <w:t xml:space="preserve">): </w:t>
      </w:r>
      <w:r>
        <w:rPr>
          <w:rFonts w:ascii="Consolas" w:hAnsi="Consolas"/>
          <w:sz w:val="19"/>
          <w:shd w:val="clear" w:fill="EEF1F5"/>
        </w:rPr>
        <w:t>signal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renice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removePackages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cleanSystem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deleteFiles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service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grantSerialAccess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setCaptureAccess</w:t>
      </w:r>
      <w:r>
        <w:t>.</w:t>
      </w:r>
    </w:p>
    <w:p>
      <w:pPr>
        <w:pStyle w:val="ListBullet"/>
      </w:pPr>
      <w:r>
        <w:rPr>
          <w:b/>
        </w:rPr>
        <w:t>App side: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run_elevated()</w:t>
      </w:r>
      <w:r>
        <w:t xml:space="preserve"> runs </w:t>
      </w:r>
      <w:r>
        <w:rPr>
          <w:rFonts w:ascii="Consolas" w:hAnsi="Consolas"/>
          <w:sz w:val="19"/>
          <w:shd w:val="clear" w:fill="EEF1F5"/>
        </w:rPr>
        <w:t>pkexec &lt;helper&gt; '&lt;json array&gt;'</w:t>
      </w:r>
      <w:r>
        <w:t>. Exit code 126 means the user cancelled; 127 means not authorised.</w:t>
      </w:r>
    </w:p>
    <w:p>
      <w:pPr>
        <w:pStyle w:val="ListBullet"/>
      </w:pPr>
      <w:r>
        <w:rPr>
          <w:b/>
        </w:rPr>
        <w:t>Helper side: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execute()</w:t>
      </w:r>
      <w:r>
        <w:t xml:space="preserve"> validates every argument again, as root. See </w:t>
      </w:r>
      <w:hyperlink w:anchor="sec20">
        <w:r>
          <w:rPr>
            <w:color w:val="1F6FEB"/>
          </w:rPr>
          <w:t xml:space="preserve">10</w:t>
        </w:r>
      </w:hyperlink>
      <w:r>
        <w:t>.</w:t>
      </w:r>
    </w:p>
    <w:p>
      <w:bookmarkStart w:id="13" w:name="sec13"/>
      <w:pPr>
        <w:pStyle w:val="Heading2"/>
      </w:pPr>
      <w:r>
        <w:t>5.8 NetLens packet analyzer (</w:t>
      </w:r>
      <w:r>
        <w:rPr>
          <w:rFonts w:ascii="Consolas" w:hAnsi="Consolas"/>
          <w:sz w:val="19"/>
          <w:shd w:val="clear" w:fill="EEF1F5"/>
        </w:rPr>
        <w:t>netlens</w:t>
      </w:r>
      <w:r>
        <w:t>)</w:t>
      </w:r>
      <w:bookmarkEnd w:id="13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capture.rs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Interface discovery (</w:t>
            </w:r>
            <w:r>
              <w:rPr>
                <w:rFonts w:ascii="Consolas" w:hAnsi="Consolas"/>
                <w:sz w:val="17"/>
                <w:shd w:val="clear" w:fill="EEF1F5"/>
              </w:rPr>
              <w:t>/sys/class/net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getifaddrs</w:t>
            </w:r>
            <w:r>
              <w:rPr>
                <w:sz w:val="19"/>
              </w:rPr>
              <w:t xml:space="preserve">, ARPHRD → pcap link type), capture-filter compilation via </w:t>
            </w:r>
            <w:r>
              <w:rPr>
                <w:rFonts w:ascii="Consolas" w:hAnsi="Consolas"/>
                <w:sz w:val="17"/>
                <w:shd w:val="clear" w:fill="EEF1F5"/>
              </w:rPr>
              <w:t>dlopen("libpcap.so.0.8")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7"/>
                <w:shd w:val="clear" w:fill="EEF1F5"/>
              </w:rPr>
              <w:t>pcap_open_dead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pcap_compile</w:t>
            </w:r>
            <w:r>
              <w:rPr>
                <w:sz w:val="19"/>
              </w:rPr>
              <w:t xml:space="preserve">, the helper's binary record stream, starting/stopping the helper, permission check, and the root-side </w:t>
            </w:r>
            <w:r>
              <w:rPr>
                <w:rFonts w:ascii="Consolas" w:hAnsi="Consolas"/>
                <w:sz w:val="17"/>
                <w:shd w:val="clear" w:fill="EEF1F5"/>
              </w:rPr>
              <w:t>setxattr(security.capability)</w:t>
            </w:r>
            <w:r>
              <w:rPr>
                <w:sz w:val="19"/>
              </w:rPr>
              <w:t xml:space="preserve"> used by </w:t>
            </w:r>
            <w:r>
              <w:rPr>
                <w:rFonts w:ascii="Consolas" w:hAnsi="Consolas"/>
                <w:sz w:val="17"/>
                <w:shd w:val="clear" w:fill="EEF1F5"/>
              </w:rPr>
              <w:t>setCaptureAccess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sniffer.rs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Runs inside </w:t>
            </w:r>
            <w:r>
              <w:rPr>
                <w:rFonts w:ascii="Consolas" w:hAnsi="Consolas"/>
                <w:sz w:val="17"/>
                <w:shd w:val="clear" w:fill="EEF1F5"/>
              </w:rPr>
              <w:t>syspulse-capture</w:t>
            </w:r>
            <w:r>
              <w:rPr>
                <w:sz w:val="19"/>
              </w:rPr>
              <w:t xml:space="preserve">: one </w:t>
            </w:r>
            <w:r>
              <w:rPr>
                <w:rFonts w:ascii="Consolas" w:hAnsi="Consolas"/>
                <w:sz w:val="17"/>
                <w:shd w:val="clear" w:fill="EEF1F5"/>
              </w:rPr>
              <w:t>AF_PACKET/SOCK_RAW</w:t>
            </w:r>
            <w:r>
              <w:rPr>
                <w:sz w:val="19"/>
              </w:rPr>
              <w:t xml:space="preserve"> socket per interface, BPF attached </w:t>
            </w:r>
            <w:r>
              <w:rPr>
                <w:b/>
                <w:sz w:val="19"/>
              </w:rPr>
              <w:t>before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  <w:shd w:val="clear" w:fill="EEF1F5"/>
              </w:rPr>
              <w:t>bind()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SO_TIMESTAMPNS</w:t>
            </w:r>
            <w:r>
              <w:rPr>
                <w:sz w:val="19"/>
              </w:rPr>
              <w:t xml:space="preserve"> kernel timestamps, 16 MB receive buffer, </w:t>
            </w:r>
            <w:r>
              <w:rPr>
                <w:rFonts w:ascii="Consolas" w:hAnsi="Consolas"/>
                <w:sz w:val="17"/>
                <w:shd w:val="clear" w:fill="EEF1F5"/>
              </w:rPr>
              <w:t>PACKET_STATISTICS</w:t>
            </w:r>
            <w:r>
              <w:rPr>
                <w:sz w:val="19"/>
              </w:rPr>
              <w:t xml:space="preserve"> drop counters, loopback de-duplication, then </w:t>
            </w:r>
            <w:r>
              <w:rPr>
                <w:rFonts w:ascii="Consolas" w:hAnsi="Consolas"/>
                <w:sz w:val="17"/>
                <w:shd w:val="clear" w:fill="EEF1F5"/>
              </w:rPr>
              <w:t>capset(0)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PR_SET_NO_NEW_PRIVS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pcapfile.rs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pcap (µs/ns, both endians) and pcapng (SHB/IDB/EPB/SPB, </w:t>
            </w:r>
            <w:r>
              <w:rPr>
                <w:rFonts w:ascii="Consolas" w:hAnsi="Consolas"/>
                <w:sz w:val="17"/>
                <w:shd w:val="clear" w:fill="EEF1F5"/>
              </w:rPr>
              <w:t>if_name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if_tsresol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epb_flags</w:t>
            </w:r>
            <w:r>
              <w:rPr>
                <w:sz w:val="19"/>
              </w:rPr>
              <w:t>) reader; pcapng writer with ns timestamps and direction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dissect/mod.rs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Dissection framework: one pass yields the UI tree (labels + byte ranges + ready-made filters), the flat field list for filters, and typed </w:t>
            </w:r>
            <w:r>
              <w:rPr>
                <w:i/>
                <w:sz w:val="19"/>
              </w:rPr>
              <w:t>facts</w:t>
            </w:r>
            <w:r>
              <w:rPr>
                <w:sz w:val="19"/>
              </w:rPr>
              <w:t xml:space="preserve"> for analysis — each only when requested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dissect/net.rs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Frame, Ethernet, VLAN, Linux cooked v1/v2, loopback, raw IP, ARP, IPv4, IPv6 + extension headers, ICMP/ICMPv6 (quoted datagrams), IGMP, TCP (options, relative sequence numbers, analysis notes), UDP, port/heuristic dispatch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dissect/web.rs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HTTP/1.x and SSDP; TLS records and handshakes (SNI, ALPN, versions, cipher names, certificate CNs, alerts, ECH); QUIC long/short headers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dissect/media.rs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RTSP (incl. Transport parsing and </w:t>
            </w:r>
            <w:r>
              <w:rPr>
                <w:rFonts w:ascii="Consolas" w:hAnsi="Consolas"/>
                <w:sz w:val="17"/>
                <w:shd w:val="clear" w:fill="EEF1F5"/>
              </w:rPr>
              <w:t>$</w:t>
            </w:r>
            <w:r>
              <w:rPr>
                <w:sz w:val="19"/>
              </w:rPr>
              <w:t xml:space="preserve"> interleaved frames), SDP (</w:t>
            </w:r>
            <w:r>
              <w:rPr>
                <w:rFonts w:ascii="Consolas" w:hAnsi="Consolas"/>
                <w:sz w:val="17"/>
                <w:shd w:val="clear" w:fill="EEF1F5"/>
              </w:rPr>
              <w:t>a=rtpmap</w:t>
            </w:r>
            <w:r>
              <w:rPr>
                <w:sz w:val="19"/>
              </w:rPr>
              <w:t>), RTP with H.264/H.265 NAL types (key frames), RTCP SR/RR/SDES/BYE/NACK/PLI/FIR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dissect/dns.rs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DNS/mDNS/LLMNR with compression-loop protection, DHCP, NTP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filter.rs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Display-filter tokenizer, recursive-descent parser and evaluator; registry of ~330 fields (type + description) that also drives UI auto-completion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store.rs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Chunked byte arena (16 MB chunks) + 48-byte frame records; single-pass analysis: conversations, TCP analysis, request/response timing (DNS, HTTP, RTSP, ping), RTSP→RTP port registration, SDP codecs, RTP loss/jitter (RFC 3550), host names, protocol hierarchy, per-second I/O, insight counters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views.rs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Visible-window rows, packet detail, conversations, per-app usage, statistics, insights, Follow Stream (TCP reassembly skipping retransmitted bytes, gaps marked)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explain.rs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Plain-English sentence for the selected frame (uses host names and owning app)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procmap.rs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Local port → process via </w:t>
            </w:r>
            <w:r>
              <w:rPr>
                <w:rFonts w:ascii="Consolas" w:hAnsi="Consolas"/>
                <w:sz w:val="17"/>
                <w:shd w:val="clear" w:fill="EEF1F5"/>
              </w:rPr>
              <w:t>/proc/net/*</w:t>
            </w:r>
            <w:r>
              <w:rPr>
                <w:sz w:val="19"/>
              </w:rPr>
              <w:t xml:space="preserve"> inodes and </w:t>
            </w:r>
            <w:r>
              <w:rPr>
                <w:rFonts w:ascii="Consolas" w:hAnsi="Consolas"/>
                <w:sz w:val="17"/>
                <w:shd w:val="clear" w:fill="EEF1F5"/>
              </w:rPr>
              <w:t>/proc/&lt;pid&gt;/fd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wireshark.rs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Optional: </w:t>
            </w:r>
            <w:r>
              <w:rPr>
                <w:rFonts w:ascii="Consolas" w:hAnsi="Consolas"/>
                <w:sz w:val="17"/>
                <w:shd w:val="clear" w:fill="EEF1F5"/>
              </w:rPr>
              <w:t>tshark -V</w:t>
            </w:r>
            <w:r>
              <w:rPr>
                <w:sz w:val="19"/>
              </w:rPr>
              <w:t xml:space="preserve"> decode of one frame (indent-parsed into a tree) and "open in Wireshark"</w:t>
            </w:r>
          </w:p>
        </w:tc>
      </w:tr>
      <w:tr>
        <w:tc>
          <w:tcPr>
            <w:tcW w:type="dxa" w:w="202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mod.rs</w:t>
            </w:r>
          </w:p>
        </w:tc>
        <w:tc>
          <w:tcPr>
            <w:tcW w:type="dxa" w:w="760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NetLens</w:t>
            </w:r>
            <w:r>
              <w:rPr>
                <w:sz w:val="19"/>
              </w:rPr>
              <w:t xml:space="preserve"> engine: </w:t>
            </w:r>
            <w:r>
              <w:rPr>
                <w:rFonts w:ascii="Consolas" w:hAnsi="Consolas"/>
                <w:sz w:val="17"/>
                <w:shd w:val="clear" w:fill="EEF1F5"/>
              </w:rPr>
              <w:t>RwLock&lt;Store&gt;</w:t>
            </w:r>
            <w:r>
              <w:rPr>
                <w:sz w:val="19"/>
              </w:rPr>
              <w:t>, reader thread (batched ingest), attribution/time-limit thread, file loading with progress, save, filter application (parallel pass under a read lock, then catch-up under the write lock)</w:t>
            </w:r>
          </w:p>
        </w:tc>
      </w:tr>
    </w:tbl>
    <w:p>
      <w:pPr>
        <w:spacing w:after="40"/>
      </w:pPr>
    </w:p>
    <w:p>
      <w:r>
        <w:rPr>
          <w:b/>
        </w:rPr>
        <w:t>Two-pass economy.</w:t>
      </w:r>
      <w:r>
        <w:t xml:space="preserve"> At capture time each frame is dissected once </w:t>
      </w:r>
      <w:r>
        <w:rPr>
          <w:i/>
        </w:rPr>
        <w:t>without</w:t>
      </w:r>
      <w:r>
        <w:t xml:space="preserve"> labels to update the analysis; the Info column and detail tree are produced later, only for frames on screen. Filters dissect with field collection only.</w:t>
      </w:r>
    </w:p>
    <w:p>
      <w:bookmarkStart w:id="14" w:name="sec14"/>
      <w:pPr>
        <w:pStyle w:val="Heading1"/>
      </w:pPr>
      <w:r>
        <w:t>6. Application layer (</w:t>
      </w:r>
      <w:r>
        <w:rPr>
          <w:rFonts w:ascii="Consolas" w:hAnsi="Consolas"/>
          <w:sz w:val="19"/>
          <w:shd w:val="clear" w:fill="EEF1F5"/>
        </w:rPr>
        <w:t>src-tauri</w:t>
      </w:r>
      <w:r>
        <w:t>)</w:t>
      </w:r>
      <w:bookmarkEnd w:id="14"/>
    </w:p>
    <w:p>
      <w:r>
        <w:t xml:space="preserve">A thin layer: commands translate IPC to </w:t>
      </w:r>
      <w:r>
        <w:rPr>
          <w:rFonts w:ascii="Consolas" w:hAnsi="Consolas"/>
          <w:sz w:val="19"/>
          <w:shd w:val="clear" w:fill="EEF1F5"/>
        </w:rPr>
        <w:t>syspulse-core</w:t>
      </w:r>
      <w:r>
        <w:t xml:space="preserve"> calls, and background threads push events.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main.rs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Plugins (global-shortcut, dialog, opener, notification), managed state (</w:t>
            </w:r>
            <w:r>
              <w:rPr>
                <w:rFonts w:ascii="Consolas" w:hAnsi="Consolas"/>
                <w:sz w:val="17"/>
                <w:shd w:val="clear" w:fill="EEF1F5"/>
              </w:rPr>
              <w:t>AppState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RecorderState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ForgeState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NetLensState</w:t>
            </w:r>
            <w:r>
              <w:rPr>
                <w:sz w:val="19"/>
              </w:rPr>
              <w:t xml:space="preserve">), setup (alerts config, PacketForge, telemetry thread, recorder tray and hotkeys), command registry; </w:t>
            </w:r>
            <w:r>
              <w:rPr>
                <w:rFonts w:ascii="Consolas" w:hAnsi="Consolas"/>
                <w:sz w:val="17"/>
                <w:shd w:val="clear" w:fill="EEF1F5"/>
              </w:rPr>
              <w:t>RunEvent::Exit</w:t>
            </w:r>
            <w:r>
              <w:rPr>
                <w:sz w:val="19"/>
              </w:rPr>
              <w:t xml:space="preserve"> finalises an active recording and stops a running capture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state.rs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AppState</w:t>
            </w:r>
            <w:r>
              <w:rPr>
                <w:sz w:val="19"/>
              </w:rPr>
              <w:t xml:space="preserve"> (refresh interval, process manager, latest GPUs, hardware cache, cancel flags, alert config, speed-test server); telemetry thread (sample → GPU → emit → alert engine → notification)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commands.rs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Monitor and process commands; </w:t>
            </w:r>
            <w:r>
              <w:rPr>
                <w:rFonts w:ascii="Consolas" w:hAnsi="Consolas"/>
                <w:sz w:val="17"/>
                <w:shd w:val="clear" w:fill="EEF1F5"/>
              </w:rPr>
              <w:t>blocking()</w:t>
            </w:r>
            <w:r>
              <w:rPr>
                <w:sz w:val="19"/>
              </w:rPr>
              <w:t xml:space="preserve"> helper (</w:t>
            </w:r>
            <w:r>
              <w:rPr>
                <w:rFonts w:ascii="Consolas" w:hAnsi="Consolas"/>
                <w:sz w:val="17"/>
                <w:shd w:val="clear" w:fill="EEF1F5"/>
              </w:rPr>
              <w:t>spawn_blocking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maintenance.rs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Software, cleaner, large files; splits cleaner IDs into user (direct) and system (helper)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tools.rs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Search, services, startup, connections, alert config, CSV/TXT export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network.rs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Network settings, tools (with live line events), speed-test server lifecycle and client runs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forge.rs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PacketForge commands; </w:t>
            </w:r>
            <w:r>
              <w:rPr>
                <w:b/>
                <w:sz w:val="19"/>
              </w:rPr>
              <w:t>event batcher</w:t>
            </w:r>
            <w:r>
              <w:rPr>
                <w:sz w:val="19"/>
              </w:rPr>
              <w:t xml:space="preserve"> collects session events and emits one </w:t>
            </w:r>
            <w:r>
              <w:rPr>
                <w:rFonts w:ascii="Consolas" w:hAnsi="Consolas"/>
                <w:sz w:val="17"/>
                <w:shd w:val="clear" w:fill="EEF1F5"/>
              </w:rPr>
              <w:t>forge-events</w:t>
            </w:r>
            <w:r>
              <w:rPr>
                <w:sz w:val="19"/>
              </w:rPr>
              <w:t xml:space="preserve"> array every ~40 ms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recorder.rs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Countdown → hide window → start; stop/save/cancel; tray menu (status line, Start, Pause/Resume, Stop and save, Cancel, Open, Quit) with a red/amber icon drawn in code and a live "REC mm:ss" label; global hotkeys </w:t>
            </w:r>
            <w:r>
              <w:rPr>
                <w:rFonts w:ascii="Consolas" w:hAnsi="Consolas"/>
                <w:sz w:val="17"/>
                <w:shd w:val="clear" w:fill="EEF1F5"/>
              </w:rPr>
              <w:t>Ctrl+Alt+R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  <w:shd w:val="clear" w:fill="EEF1F5"/>
              </w:rPr>
              <w:t>Ctrl+Alt+P</w:t>
            </w:r>
            <w:r>
              <w:rPr>
                <w:sz w:val="19"/>
              </w:rPr>
              <w:t>; 1 s ticker; region-picker window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netlens.rs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NetLens commands; the UI pulls a status poll (2 Hz) and only the visible rows, so capture rate never floods the webview; capture is stopped on exit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bin/syspulse-capture.rs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Capture helper entry point (</w:t>
            </w:r>
            <w:r>
              <w:rPr>
                <w:rFonts w:ascii="Consolas" w:hAnsi="Consolas"/>
                <w:sz w:val="17"/>
                <w:shd w:val="clear" w:fill="EEF1F5"/>
              </w:rPr>
              <w:t>--check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capture ...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6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bin/syspulse-helper.rs</w:t>
            </w:r>
          </w:p>
        </w:tc>
        <w:tc>
          <w:tcPr>
            <w:tcW w:type="dxa" w:w="69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Root helper: requires euid 0, fixed </w:t>
            </w:r>
            <w:r>
              <w:rPr>
                <w:rFonts w:ascii="Consolas" w:hAnsi="Consolas"/>
                <w:sz w:val="17"/>
                <w:shd w:val="clear" w:fill="EEF1F5"/>
              </w:rPr>
              <w:t>PATH</w:t>
            </w:r>
            <w:r>
              <w:rPr>
                <w:sz w:val="19"/>
              </w:rPr>
              <w:t xml:space="preserve">, payload ≤ 256 KB and ≤ 32 requests, logs the requesting </w:t>
            </w:r>
            <w:r>
              <w:rPr>
                <w:rFonts w:ascii="Consolas" w:hAnsi="Consolas"/>
                <w:sz w:val="17"/>
                <w:shd w:val="clear" w:fill="EEF1F5"/>
              </w:rPr>
              <w:t>PKEXEC_UID</w:t>
            </w:r>
          </w:p>
        </w:tc>
      </w:tr>
    </w:tbl>
    <w:p>
      <w:pPr>
        <w:spacing w:after="40"/>
      </w:pPr>
    </w:p>
    <w:p>
      <w:bookmarkStart w:id="15" w:name="sec15"/>
      <w:pPr>
        <w:pStyle w:val="Heading1"/>
      </w:pPr>
      <w:r>
        <w:t>7. Frontend (</w:t>
      </w:r>
      <w:r>
        <w:rPr>
          <w:rFonts w:ascii="Consolas" w:hAnsi="Consolas"/>
          <w:sz w:val="19"/>
          <w:shd w:val="clear" w:fill="EEF1F5"/>
        </w:rPr>
        <w:t>ui</w:t>
      </w:r>
      <w:r>
        <w:t>)</w:t>
      </w:r>
      <w:bookmarkEnd w:id="1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Part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App.svelte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Sidebar groups (Monitor, Network, System, Maintenance, Media), page router (</w:t>
            </w:r>
            <w:r>
              <w:rPr>
                <w:rFonts w:ascii="Consolas" w:hAnsi="Consolas"/>
                <w:sz w:val="17"/>
                <w:shd w:val="clear" w:fill="EEF1F5"/>
              </w:rPr>
              <w:t>app.page</w:t>
            </w:r>
            <w:r>
              <w:rPr>
                <w:sz w:val="19"/>
              </w:rPr>
              <w:t xml:space="preserve">), global toasts, listens to the </w:t>
            </w:r>
            <w:r>
              <w:rPr>
                <w:rFonts w:ascii="Consolas" w:hAnsi="Consolas"/>
                <w:sz w:val="17"/>
                <w:shd w:val="clear" w:fill="EEF1F5"/>
              </w:rPr>
              <w:t>navigate</w:t>
            </w:r>
            <w:r>
              <w:rPr>
                <w:sz w:val="19"/>
              </w:rPr>
              <w:t xml:space="preserve"> event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lib/api.ts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Typed </w:t>
            </w:r>
            <w:r>
              <w:rPr>
                <w:rFonts w:ascii="Consolas" w:hAnsi="Consolas"/>
                <w:sz w:val="17"/>
                <w:shd w:val="clear" w:fill="EEF1F5"/>
              </w:rPr>
              <w:t>invoke</w:t>
            </w:r>
            <w:r>
              <w:rPr>
                <w:sz w:val="19"/>
              </w:rPr>
              <w:t xml:space="preserve"> wrappers and event subscriptions. In a plain browser it falls back to </w:t>
            </w:r>
            <w:r>
              <w:rPr>
                <w:rFonts w:ascii="Consolas" w:hAnsi="Consolas"/>
                <w:sz w:val="17"/>
                <w:shd w:val="clear" w:fill="EEF1F5"/>
              </w:rPr>
              <w:t>lib/mock.ts</w:t>
            </w:r>
            <w:r>
              <w:rPr>
                <w:sz w:val="19"/>
              </w:rPr>
              <w:t>, so the UI can be developed without Tauri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lib/stores.svelte.ts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AppState</w:t>
            </w:r>
            <w:r>
              <w:rPr>
                <w:sz w:val="19"/>
              </w:rPr>
              <w:t xml:space="preserve"> class with runes: latest telemetry, ring-buffer history (default 120 samples) for charts, settings (persisted in </w:t>
            </w:r>
            <w:r>
              <w:rPr>
                <w:rFonts w:ascii="Consolas" w:hAnsi="Consolas"/>
                <w:sz w:val="17"/>
                <w:shd w:val="clear" w:fill="EEF1F5"/>
              </w:rPr>
              <w:t>localStorage</w:t>
            </w:r>
            <w:r>
              <w:rPr>
                <w:sz w:val="19"/>
              </w:rPr>
              <w:t>), toasts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lib/forge.svelte.ts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PacketForge store: sessions, records with </w:t>
            </w:r>
            <w:r>
              <w:rPr>
                <w:b/>
                <w:sz w:val="19"/>
              </w:rPr>
              <w:t>framing</w:t>
            </w:r>
            <w:r>
              <w:rPr>
                <w:sz w:val="19"/>
              </w:rPr>
              <w:t xml:space="preserve"> (pause-gap default, newline/delimiter with 500 ms idle close, fixed length, chunk), macros and profiles, throttled re-render (~10 fps)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lib/forgefmt.ts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Byte renderers: text with C escapes, hex, </w:t>
            </w:r>
            <w:r>
              <w:rPr>
                <w:rFonts w:ascii="Consolas" w:hAnsi="Consolas"/>
                <w:sz w:val="17"/>
                <w:shd w:val="clear" w:fill="EEF1F5"/>
              </w:rPr>
              <w:t>hexdump -C</w:t>
            </w:r>
            <w:r>
              <w:rPr>
                <w:sz w:val="19"/>
              </w:rPr>
              <w:t>, dec, bin, UTF-8 validation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lib/recorder.ts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types, API wrappers, "follow" constants, browser demo data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lib/netlens.ts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components/netlens/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NetLens types, filter presets; </w:t>
            </w:r>
            <w:r>
              <w:rPr>
                <w:rFonts w:ascii="Consolas" w:hAnsi="Consolas"/>
                <w:sz w:val="17"/>
                <w:shd w:val="clear" w:fill="EEF1F5"/>
              </w:rPr>
              <w:t>PacketList</w:t>
            </w:r>
            <w:r>
              <w:rPr>
                <w:sz w:val="19"/>
              </w:rPr>
              <w:t xml:space="preserve"> (virtualised: fetches only visible rows, scales past WebKit's height limit), </w:t>
            </w:r>
            <w:r>
              <w:rPr>
                <w:rFonts w:ascii="Consolas" w:hAnsi="Consolas"/>
                <w:sz w:val="17"/>
                <w:shd w:val="clear" w:fill="EEF1F5"/>
              </w:rPr>
              <w:t>DetailTree</w:t>
            </w:r>
            <w:r>
              <w:rPr>
                <w:sz w:val="19"/>
              </w:rPr>
              <w:t xml:space="preserve"> (remembers expansion per field), </w:t>
            </w:r>
            <w:r>
              <w:rPr>
                <w:rFonts w:ascii="Consolas" w:hAnsi="Consolas"/>
                <w:sz w:val="17"/>
                <w:shd w:val="clear" w:fill="EEF1F5"/>
              </w:rPr>
              <w:t>HexView</w:t>
            </w:r>
            <w:r>
              <w:rPr>
                <w:sz w:val="19"/>
              </w:rPr>
              <w:t xml:space="preserve"> (two-way linking with the tree), </w:t>
            </w:r>
            <w:r>
              <w:rPr>
                <w:rFonts w:ascii="Consolas" w:hAnsi="Consolas"/>
                <w:sz w:val="17"/>
                <w:shd w:val="clear" w:fill="EEF1F5"/>
              </w:rPr>
              <w:t>FollowStream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Components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LineChart</w:t>
            </w:r>
            <w:r>
              <w:rPr>
                <w:sz w:val="19"/>
              </w:rPr>
              <w:t xml:space="preserve"> (uPlot; gradient fill, crosshair tooltip, theme-aware, elapsed mode), </w:t>
            </w:r>
            <w:r>
              <w:rPr>
                <w:rFonts w:ascii="Consolas" w:hAnsi="Consolas"/>
                <w:sz w:val="17"/>
                <w:shd w:val="clear" w:fill="EEF1F5"/>
              </w:rPr>
              <w:t>Gauge</w:t>
            </w:r>
            <w:r>
              <w:rPr>
                <w:sz w:val="19"/>
              </w:rPr>
              <w:t xml:space="preserve"> (SVG arc), </w:t>
            </w:r>
            <w:r>
              <w:rPr>
                <w:rFonts w:ascii="Consolas" w:hAnsi="Consolas"/>
                <w:sz w:val="17"/>
                <w:shd w:val="clear" w:fill="EEF1F5"/>
              </w:rPr>
              <w:t>Sparkline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Meter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Treemap</w:t>
            </w:r>
            <w:r>
              <w:rPr>
                <w:sz w:val="19"/>
              </w:rPr>
              <w:t xml:space="preserve"> (squarified, zoomable), </w:t>
            </w:r>
            <w:r>
              <w:rPr>
                <w:rFonts w:ascii="Consolas" w:hAnsi="Consolas"/>
                <w:sz w:val="17"/>
                <w:shd w:val="clear" w:fill="EEF1F5"/>
              </w:rPr>
              <w:t>ForgeLog</w:t>
            </w:r>
            <w:r>
              <w:rPr>
                <w:sz w:val="19"/>
              </w:rPr>
              <w:t xml:space="preserve"> (windowed log view), </w:t>
            </w:r>
            <w:r>
              <w:rPr>
                <w:rFonts w:ascii="Consolas" w:hAnsi="Consolas"/>
                <w:sz w:val="17"/>
                <w:shd w:val="clear" w:fill="EEF1F5"/>
              </w:rPr>
              <w:t>Modal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Toasts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AppIcon</w:t>
            </w:r>
            <w:r>
              <w:rPr>
                <w:sz w:val="19"/>
              </w:rPr>
              <w:t>, …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Pages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Dashboard, Performance, GPU, Processes, Network Settings, Speed Test, Net Tools, PacketForge, NetLens, Connections, Hardware, Services, Startup Apps, Software, Cache Cleaner, Large Files, File Search, Screen Recorder, Settings, RegionPicker (separate window)</w:t>
            </w:r>
          </w:p>
        </w:tc>
      </w:tr>
      <w:tr>
        <w:tc>
          <w:tcPr>
            <w:tcW w:type="dxa" w:w="361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Theme</w:t>
            </w:r>
          </w:p>
        </w:tc>
        <w:tc>
          <w:tcPr>
            <w:tcW w:type="dxa" w:w="6024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Design tokens in </w:t>
            </w:r>
            <w:r>
              <w:rPr>
                <w:rFonts w:ascii="Consolas" w:hAnsi="Consolas"/>
                <w:sz w:val="17"/>
                <w:shd w:val="clear" w:fill="EEF1F5"/>
              </w:rPr>
              <w:t>app.css</w:t>
            </w:r>
            <w:r>
              <w:rPr>
                <w:sz w:val="19"/>
              </w:rPr>
              <w:t xml:space="preserve"> (dark default + light); colour-blind-validated categorical series colours; status colours always paired with an icon or text</w:t>
            </w:r>
          </w:p>
        </w:tc>
      </w:tr>
    </w:tbl>
    <w:p>
      <w:pPr>
        <w:spacing w:after="40"/>
      </w:pPr>
    </w:p>
    <w:p>
      <w:bookmarkStart w:id="16" w:name="sec16"/>
      <w:pPr>
        <w:pStyle w:val="Heading1"/>
      </w:pPr>
      <w:r>
        <w:t>8. IPC reference — commands and events</w:t>
      </w:r>
      <w:bookmarkEnd w:id="16"/>
    </w:p>
    <w:p>
      <w:bookmarkStart w:id="17" w:name="sec17"/>
      <w:pPr>
        <w:pStyle w:val="Heading2"/>
      </w:pPr>
      <w:r>
        <w:t>8.1 Commands (</w:t>
      </w:r>
      <w:r>
        <w:rPr>
          <w:rFonts w:ascii="Consolas" w:hAnsi="Consolas"/>
          <w:sz w:val="19"/>
          <w:shd w:val="clear" w:fill="EEF1F5"/>
        </w:rPr>
        <w:t>invoke</w:t>
      </w:r>
      <w:r>
        <w:t>)</w:t>
      </w:r>
      <w:bookmarkEnd w:id="17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Group (file)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Commands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Monitor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commands.rs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system_summary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hardware_inventory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list_processes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process_details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process_resources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signal_process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set_process_priority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set_refresh_interval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Maintenance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maintenance.rs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list_packages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package_icon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plan_package_removal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remove_packages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cleaner_scan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cleaner_clean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large_scan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large_cancel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files_trash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files_delete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reveal_path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Tools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tools.rs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search_files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search_cancel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open_path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list_services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service_details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service_action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list_startup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set_startup_enabled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save_startup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remove_startup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list_connections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get_alert_config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set_alert_config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export_text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Network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network.rs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net_devices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net_connections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net_connection_settings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net_update_connection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net_activate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wifi_scan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wifi_radio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net_ping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net_trace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net_tool_cancel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net_lookup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net_ports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perf_server_start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perf_server_stop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perf_server_status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perf_discover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perf_run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perf_cancel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PacketForge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forge.rs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forge_ports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forge_serial_access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forge_grant_serial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forge_open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forge_close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forge_sessions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forge_encode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forge_send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forge_repeat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forge_stop_jobs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forge_send_file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forge_lines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forge_break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forge_store_load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forge_store_save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NetLens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netlens.rs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netlens_setup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netlens_interfaces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netlens_grant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netlens_start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netlens_stop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netlens_clear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netlens_rows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netlens_detail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netlens_set_filter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netlens_check_filter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netlens_check_capture_filter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netlens_fields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netlens_conversations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netlens_apps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netlens_stats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netlens_insights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netlens_rtp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netlens_follow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netlens_locate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netlens_open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netlens_save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netlens_wireshark_decode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netlens_open_wireshark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Recorder (</w:t>
            </w:r>
            <w:r>
              <w:rPr>
                <w:rFonts w:ascii="Consolas" w:hAnsi="Consolas"/>
                <w:b/>
                <w:sz w:val="17"/>
                <w:shd w:val="clear" w:fill="EEF1F5"/>
              </w:rPr>
              <w:t>recorder.rs</w:t>
            </w:r>
            <w:r>
              <w:rPr>
                <w:b/>
                <w:sz w:val="19"/>
              </w:rPr>
              <w:t>)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rec_sources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rec_audio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rec_defaults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rec_save_defaults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rec_start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rec_toggle_pause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rec_stop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rec_list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rec_meter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rec_pick_region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rec_region_snapshot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rec_region_done</w:t>
            </w:r>
          </w:p>
        </w:tc>
      </w:tr>
    </w:tbl>
    <w:p>
      <w:pPr>
        <w:spacing w:after="40"/>
      </w:pPr>
    </w:p>
    <w:p>
      <w:bookmarkStart w:id="18" w:name="sec18"/>
      <w:pPr>
        <w:pStyle w:val="Heading2"/>
      </w:pPr>
      <w:r>
        <w:t>8.2 Events (</w:t>
      </w:r>
      <w:r>
        <w:rPr>
          <w:rFonts w:ascii="Consolas" w:hAnsi="Consolas"/>
          <w:sz w:val="19"/>
          <w:shd w:val="clear" w:fill="EEF1F5"/>
        </w:rPr>
        <w:t>listen</w:t>
      </w:r>
      <w:r>
        <w:t>)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Payload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Rate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telemetry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Telemetry</w:t>
            </w:r>
            <w:r>
              <w:rPr>
                <w:sz w:val="19"/>
              </w:rPr>
              <w:t xml:space="preserve"> (CPU, memory, filesystems, disk I/O, network, sensors, battery, GPUs)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every refresh interval (default 1 s)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alert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Alert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when a threshold fires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largefiles-progress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7"/>
                <w:shd w:val="clear" w:fill="EEF1F5"/>
              </w:rPr>
              <w:t>search-progress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progress (+ hit batches for search)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5–7 per second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nettool-line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one output line of ping / tracepath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as produced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perf-progress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PerfProgress</w:t>
            </w:r>
            <w:r>
              <w:rPr>
                <w:sz w:val="19"/>
              </w:rPr>
              <w:t xml:space="preserve"> per interval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per test interval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perf-server-event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test started / interval / finished / rejected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as they happen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forge-events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array of </w:t>
            </w:r>
            <w:r>
              <w:rPr>
                <w:rFonts w:ascii="Consolas" w:hAnsi="Consolas"/>
                <w:sz w:val="17"/>
                <w:shd w:val="clear" w:fill="EEF1F5"/>
              </w:rPr>
              <w:t>ForgeEvent</w:t>
            </w:r>
            <w:r>
              <w:rPr>
                <w:sz w:val="19"/>
              </w:rPr>
              <w:t xml:space="preserve"> (data base64, state, clients, lines, job)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≤ 25 per second (batched)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recorder-status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recorder-countdown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recorder-event</w:t>
            </w:r>
            <w:r>
              <w:rPr>
                <w:sz w:val="19"/>
              </w:rPr>
              <w:t xml:space="preserve"> (levels, errors), </w:t>
            </w:r>
            <w:r>
              <w:rPr>
                <w:rFonts w:ascii="Consolas" w:hAnsi="Consolas"/>
                <w:sz w:val="17"/>
                <w:shd w:val="clear" w:fill="EEF1F5"/>
              </w:rPr>
              <w:t>recorder-finished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recorder-error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recorder-cancelled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recorder state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1 s ticker, levels ~10/s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region-selected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rectangle or null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once</w:t>
            </w:r>
          </w:p>
        </w:tc>
      </w:tr>
      <w:tr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  <w:shd w:val="clear" w:fill="EEF1F5"/>
              </w:rPr>
              <w:t>navigate</w:t>
            </w:r>
          </w:p>
        </w:tc>
        <w:tc>
          <w:tcPr>
            <w:tcW w:type="dxa" w:w="357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page id</w:t>
            </w:r>
          </w:p>
        </w:tc>
        <w:tc>
          <w:tcPr>
            <w:tcW w:type="dxa" w:w="2499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e.g. return to the recorder after stopping</w:t>
            </w:r>
          </w:p>
        </w:tc>
      </w:tr>
    </w:tbl>
    <w:p>
      <w:pPr>
        <w:spacing w:after="40"/>
      </w:pPr>
    </w:p>
    <w:p>
      <w:r>
        <w:t xml:space="preserve">NetLens sends no events: its UI pulls status and visible rows (see </w:t>
      </w:r>
      <w:hyperlink w:anchor="sec19">
        <w:r>
          <w:rPr>
            <w:color w:val="1F6FEB"/>
          </w:rPr>
          <w:t xml:space="preserve">9</w:t>
        </w:r>
      </w:hyperlink>
      <w:r>
        <w:t xml:space="preserve">). The TypeScript mirrors of all payloads are in </w:t>
      </w:r>
      <w:r>
        <w:rPr>
          <w:rFonts w:ascii="Consolas" w:hAnsi="Consolas"/>
          <w:sz w:val="19"/>
          <w:shd w:val="clear" w:fill="EEF1F5"/>
        </w:rPr>
        <w:t>ui/src/lib/types.ts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forge.svelte.ts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recorder.ts</w:t>
      </w:r>
      <w:r>
        <w:t xml:space="preserve"> and </w:t>
      </w:r>
      <w:r>
        <w:rPr>
          <w:rFonts w:ascii="Consolas" w:hAnsi="Consolas"/>
          <w:sz w:val="19"/>
          <w:shd w:val="clear" w:fill="EEF1F5"/>
        </w:rPr>
        <w:t>netlens.ts</w:t>
      </w:r>
      <w:r>
        <w:t xml:space="preserve">. Serde uses camelCase. The PacketForge contract is locked by the </w:t>
      </w:r>
      <w:r>
        <w:rPr>
          <w:rFonts w:ascii="Consolas" w:hAnsi="Consolas"/>
          <w:sz w:val="19"/>
          <w:shd w:val="clear" w:fill="EEF1F5"/>
        </w:rPr>
        <w:t>forge::tests::ui_contract</w:t>
      </w:r>
      <w:r>
        <w:t xml:space="preserve"> test.</w:t>
      </w:r>
    </w:p>
    <w:p>
      <w:bookmarkStart w:id="19" w:name="sec19"/>
      <w:pPr>
        <w:pStyle w:val="Heading1"/>
      </w:pPr>
      <w:r>
        <w:t>9. Data flows</w:t>
      </w:r>
      <w:bookmarkEnd w:id="19"/>
    </w:p>
    <w:p>
      <w:r>
        <w:rPr>
          <w:b/>
        </w:rPr>
        <w:t>Telemetry:</w:t>
      </w:r>
      <w:r>
        <w:t xml:space="preserve"> the telemetry thread calls </w:t>
      </w:r>
      <w:r>
        <w:rPr>
          <w:rFonts w:ascii="Consolas" w:hAnsi="Consolas"/>
          <w:sz w:val="19"/>
          <w:shd w:val="clear" w:fill="EEF1F5"/>
        </w:rPr>
        <w:t>SystemSampler::sample()</w:t>
      </w:r>
      <w:r>
        <w:t xml:space="preserve"> and then </w:t>
      </w:r>
      <w:r>
        <w:rPr>
          <w:rFonts w:ascii="Consolas" w:hAnsi="Consolas"/>
          <w:sz w:val="19"/>
          <w:shd w:val="clear" w:fill="EEF1F5"/>
        </w:rPr>
        <w:t>GpuManager::sample()</w:t>
      </w:r>
      <w:r>
        <w:t xml:space="preserve">. It stores the latest GPUs (used by the hardware inventory), emits </w:t>
      </w:r>
      <w:r>
        <w:rPr>
          <w:rFonts w:ascii="Consolas" w:hAnsi="Consolas"/>
          <w:sz w:val="19"/>
          <w:shd w:val="clear" w:fill="EEF1F5"/>
        </w:rPr>
        <w:t>telemetry</w:t>
      </w:r>
      <w:r>
        <w:t xml:space="preserve">, runs </w:t>
      </w:r>
      <w:r>
        <w:rPr>
          <w:rFonts w:ascii="Consolas" w:hAnsi="Consolas"/>
          <w:sz w:val="19"/>
          <w:shd w:val="clear" w:fill="EEF1F5"/>
        </w:rPr>
        <w:t>AlertEngine::check()</w:t>
      </w:r>
      <w:r>
        <w:t xml:space="preserve"> and raises a notification if needed. In the UI, </w:t>
      </w:r>
      <w:r>
        <w:rPr>
          <w:rFonts w:ascii="Consolas" w:hAnsi="Consolas"/>
          <w:sz w:val="19"/>
          <w:shd w:val="clear" w:fill="EEF1F5"/>
        </w:rPr>
        <w:t>stores.ingest()</w:t>
      </w:r>
      <w:r>
        <w:t xml:space="preserve"> pushes into the ring buffers and the charts update.</w:t>
      </w:r>
    </w:p>
    <w:p>
      <w:r>
        <w:rPr>
          <w:b/>
        </w:rPr>
        <w:t>Uninstall: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plan_package_removal</w:t>
      </w:r>
      <w:r>
        <w:t xml:space="preserve"> runs a dry run and the UI shows exactly what will be removed and the space freed. On confirmation, </w:t>
      </w:r>
      <w:r>
        <w:rPr>
          <w:rFonts w:ascii="Consolas" w:hAnsi="Consolas"/>
          <w:sz w:val="19"/>
          <w:shd w:val="clear" w:fill="EEF1F5"/>
        </w:rPr>
        <w:t>remove_packages</w:t>
      </w:r>
      <w:r>
        <w:t xml:space="preserve"> calls the helper through </w:t>
      </w:r>
      <w:r>
        <w:rPr>
          <w:rFonts w:ascii="Consolas" w:hAnsi="Consolas"/>
          <w:sz w:val="19"/>
          <w:shd w:val="clear" w:fill="EEF1F5"/>
        </w:rPr>
        <w:t>pkexec</w:t>
      </w:r>
      <w:r>
        <w:t xml:space="preserve">. The helper </w:t>
      </w:r>
      <w:r>
        <w:rPr>
          <w:b/>
        </w:rPr>
        <w:t>re-plans as root</w:t>
      </w:r>
      <w:r>
        <w:t xml:space="preserve"> and refuses any blocker, then </w:t>
      </w:r>
      <w:r>
        <w:rPr>
          <w:rFonts w:ascii="Consolas" w:hAnsi="Consolas"/>
          <w:sz w:val="19"/>
          <w:shd w:val="clear" w:fill="EEF1F5"/>
        </w:rPr>
        <w:t>apt-get remove</w:t>
      </w:r>
      <w:r>
        <w:t xml:space="preserve"> runs and the list reloads.</w:t>
      </w:r>
    </w:p>
    <w:p>
      <w:r>
        <w:rPr>
          <w:b/>
        </w:rPr>
        <w:t>Large-file scan / search:</w:t>
      </w:r>
      <w:r>
        <w:t xml:space="preserve"> the command spawns a blocking task. jwalk worker threads do the stat (plus content matching for search). The main loop aggregates and emits progress or batches, and the final result is returned to the </w:t>
      </w:r>
      <w:r>
        <w:rPr>
          <w:rFonts w:ascii="Consolas" w:hAnsi="Consolas"/>
          <w:sz w:val="19"/>
          <w:shd w:val="clear" w:fill="EEF1F5"/>
        </w:rPr>
        <w:t>invoke</w:t>
      </w:r>
      <w:r>
        <w:t xml:space="preserve"> call. A cancel flag in </w:t>
      </w:r>
      <w:r>
        <w:rPr>
          <w:rFonts w:ascii="Consolas" w:hAnsi="Consolas"/>
          <w:sz w:val="19"/>
          <w:shd w:val="clear" w:fill="EEF1F5"/>
        </w:rPr>
        <w:t>AppState</w:t>
      </w:r>
      <w:r>
        <w:t xml:space="preserve"> stops the walk.</w:t>
      </w:r>
    </w:p>
    <w:p>
      <w:r>
        <w:rPr>
          <w:b/>
        </w:rPr>
        <w:t>PacketForge:</w:t>
      </w:r>
      <w:r>
        <w:t xml:space="preserve"> each link's reader thread calls </w:t>
      </w:r>
      <w:r>
        <w:rPr>
          <w:rFonts w:ascii="Consolas" w:hAnsi="Consolas"/>
          <w:sz w:val="19"/>
          <w:shd w:val="clear" w:fill="EEF1F5"/>
        </w:rPr>
        <w:t>Ctx::data</w:t>
      </w:r>
      <w:r>
        <w:t xml:space="preserve"> (log line plus event). Events go through the channel to the batcher, which emits </w:t>
      </w:r>
      <w:r>
        <w:rPr>
          <w:rFonts w:ascii="Consolas" w:hAnsi="Consolas"/>
          <w:sz w:val="19"/>
          <w:shd w:val="clear" w:fill="EEF1F5"/>
        </w:rPr>
        <w:t>forge-events</w:t>
      </w:r>
      <w:r>
        <w:t xml:space="preserve">. The store decodes base64 and frames the bytes into records, and </w:t>
      </w:r>
      <w:r>
        <w:rPr>
          <w:rFonts w:ascii="Consolas" w:hAnsi="Consolas"/>
          <w:sz w:val="19"/>
          <w:shd w:val="clear" w:fill="EEF1F5"/>
        </w:rPr>
        <w:t>ForgeLog</w:t>
      </w:r>
      <w:r>
        <w:t xml:space="preserve"> renders the newest window of them.</w:t>
      </w:r>
    </w:p>
    <w:p>
      <w:r>
        <w:rPr>
          <w:b/>
        </w:rPr>
        <w:t>NetLens capture: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netlens_start</w:t>
      </w:r>
      <w:r>
        <w:t xml:space="preserve"> compiles the capture filter for each interface's link type (libpcap via </w:t>
      </w:r>
      <w:r>
        <w:rPr>
          <w:rFonts w:ascii="Consolas" w:hAnsi="Consolas"/>
          <w:sz w:val="19"/>
          <w:shd w:val="clear" w:fill="EEF1F5"/>
        </w:rPr>
        <w:t>dlopen</w:t>
      </w:r>
      <w:r>
        <w:t xml:space="preserve">), creates a fresh </w:t>
      </w:r>
      <w:r>
        <w:rPr>
          <w:rFonts w:ascii="Consolas" w:hAnsi="Consolas"/>
          <w:sz w:val="19"/>
          <w:shd w:val="clear" w:fill="EEF1F5"/>
        </w:rPr>
        <w:t>Store</w:t>
      </w:r>
      <w:r>
        <w:t xml:space="preserve"> and spawns </w:t>
      </w:r>
      <w:r>
        <w:rPr>
          <w:rFonts w:ascii="Consolas" w:hAnsi="Consolas"/>
          <w:sz w:val="19"/>
          <w:shd w:val="clear" w:fill="EEF1F5"/>
        </w:rPr>
        <w:t>syspulse-capture</w:t>
      </w:r>
      <w:r>
        <w:t xml:space="preserve">. The helper streams binary records over its stdout. The reader thread drains everything already buffered (up to 1,024 records), takes the store's write lock once and calls </w:t>
      </w:r>
      <w:r>
        <w:rPr>
          <w:rFonts w:ascii="Consolas" w:hAnsi="Consolas"/>
          <w:sz w:val="19"/>
          <w:shd w:val="clear" w:fill="EEF1F5"/>
        </w:rPr>
        <w:t>Store::add</w:t>
      </w:r>
      <w:r>
        <w:t xml:space="preserve"> for each frame, which dissects it without labels and updates the analysis. The attribution thread maps new connections to processes every 0.4 s. The UI polls </w:t>
      </w:r>
      <w:r>
        <w:rPr>
          <w:rFonts w:ascii="Consolas" w:hAnsi="Consolas"/>
          <w:sz w:val="19"/>
          <w:shd w:val="clear" w:fill="EEF1F5"/>
        </w:rPr>
        <w:t>netlens_status</w:t>
      </w:r>
      <w:r>
        <w:t xml:space="preserve"> twice a second, and </w:t>
      </w:r>
      <w:r>
        <w:rPr>
          <w:rFonts w:ascii="Consolas" w:hAnsi="Consolas"/>
          <w:sz w:val="19"/>
          <w:shd w:val="clear" w:fill="EEF1F5"/>
        </w:rPr>
        <w:t>PacketList</w:t>
      </w:r>
      <w:r>
        <w:t xml:space="preserve"> asks </w:t>
      </w:r>
      <w:r>
        <w:rPr>
          <w:rFonts w:ascii="Consolas" w:hAnsi="Consolas"/>
          <w:sz w:val="19"/>
          <w:shd w:val="clear" w:fill="EEF1F5"/>
        </w:rPr>
        <w:t>netlens_rows</w:t>
      </w:r>
      <w:r>
        <w:t xml:space="preserve"> only for the rows on screen; selecting a row calls </w:t>
      </w:r>
      <w:r>
        <w:rPr>
          <w:rFonts w:ascii="Consolas" w:hAnsi="Consolas"/>
          <w:sz w:val="19"/>
          <w:shd w:val="clear" w:fill="EEF1F5"/>
        </w:rPr>
        <w:t>netlens_detail</w:t>
      </w:r>
      <w:r>
        <w:t>, which re-dissects that single frame with labels. NetLens uses no push events.</w:t>
      </w:r>
    </w:p>
    <w:p>
      <w:r>
        <w:rPr>
          <w:b/>
        </w:rPr>
        <w:t>Recorder start:</w:t>
      </w:r>
      <w:r>
        <w:t xml:space="preserve"> the user (or a hotkey or the tray) triggers </w:t>
      </w:r>
      <w:r>
        <w:rPr>
          <w:rFonts w:ascii="Consolas" w:hAnsi="Consolas"/>
          <w:sz w:val="19"/>
          <w:shd w:val="clear" w:fill="EEF1F5"/>
        </w:rPr>
        <w:t>start_flow</w:t>
      </w:r>
      <w:r>
        <w:t xml:space="preserve">. It releases the audio meter, emits countdown events, hides the main window, then calls </w:t>
      </w:r>
      <w:r>
        <w:rPr>
          <w:rFonts w:ascii="Consolas" w:hAnsi="Consolas"/>
          <w:sz w:val="19"/>
          <w:shd w:val="clear" w:fill="EEF1F5"/>
        </w:rPr>
        <w:t>Recorder::start</w:t>
      </w:r>
      <w:r>
        <w:t xml:space="preserve">. That resolves "follow" devices, plans and launches the pipeline. A 1 s ticker updates the UI and tray. Stop sends EOS, waits for the file to finalise, emits </w:t>
      </w:r>
      <w:r>
        <w:rPr>
          <w:rFonts w:ascii="Consolas" w:hAnsi="Consolas"/>
          <w:sz w:val="19"/>
          <w:shd w:val="clear" w:fill="EEF1F5"/>
        </w:rPr>
        <w:t>recorder-finished</w:t>
      </w:r>
      <w:r>
        <w:t xml:space="preserve"> and shows the window again.</w:t>
      </w:r>
    </w:p>
    <w:p>
      <w:bookmarkStart w:id="20" w:name="sec20"/>
      <w:pPr>
        <w:pStyle w:val="Heading1"/>
      </w:pPr>
      <w:r>
        <w:t>10. Security model</w:t>
      </w:r>
      <w:bookmarkEnd w:id="20"/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1.</w:t>
        <w:tab/>
      </w:r>
      <w:r>
        <w:rPr>
          <w:b/>
        </w:rPr>
        <w:t>Least privilege:</w:t>
      </w:r>
      <w:r>
        <w:t xml:space="preserve"> the GUI is never root. Only </w:t>
      </w:r>
      <w:r>
        <w:rPr>
          <w:rFonts w:ascii="Consolas" w:hAnsi="Consolas"/>
          <w:sz w:val="19"/>
          <w:shd w:val="clear" w:fill="EEF1F5"/>
        </w:rPr>
        <w:t>syspulse-helper</w:t>
      </w:r>
      <w:r>
        <w:t xml:space="preserve"> runs as root, only via </w:t>
      </w:r>
      <w:r>
        <w:rPr>
          <w:rFonts w:ascii="Consolas" w:hAnsi="Consolas"/>
          <w:sz w:val="19"/>
          <w:shd w:val="clear" w:fill="EEF1F5"/>
        </w:rPr>
        <w:t>pkexec</w:t>
      </w:r>
      <w:r>
        <w:t>, only for one batch of requests, then exits.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2.</w:t>
        <w:tab/>
      </w:r>
      <w:r>
        <w:rPr>
          <w:b/>
        </w:rPr>
        <w:t>Allow-listed operations only.</w:t>
      </w:r>
      <w:r>
        <w:t xml:space="preserve"> The helper takes no shell commands and no arbitrary paths for cleaning: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cleanSystem</w:t>
      </w:r>
      <w:r>
        <w:t xml:space="preserve"> accepts only the 7 fixed target IDs.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deleteFiles</w:t>
      </w:r>
      <w:r>
        <w:t xml:space="preserve"> accepts only absolute, normalised paths under </w:t>
      </w:r>
      <w:r>
        <w:rPr>
          <w:rFonts w:ascii="Consolas" w:hAnsi="Consolas"/>
          <w:sz w:val="19"/>
          <w:shd w:val="clear" w:fill="EEF1F5"/>
        </w:rPr>
        <w:t>/home/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/tmp/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/var/tmp/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/opt/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/srv/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/mnt/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/media/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/data/</w:t>
      </w:r>
      <w:r>
        <w:t>. Paths must be at least 4 components deep, and system prefixes (</w:t>
      </w:r>
      <w:r>
        <w:rPr>
          <w:rFonts w:ascii="Consolas" w:hAnsi="Consolas"/>
          <w:sz w:val="19"/>
          <w:shd w:val="clear" w:fill="EEF1F5"/>
        </w:rPr>
        <w:t>/etc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/usr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/boot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/var/lib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/root</w:t>
      </w:r>
      <w:r>
        <w:t>, …) are always refused.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removePackages</w:t>
      </w:r>
      <w:r>
        <w:t xml:space="preserve"> validates name characters per package system and re-runs the safety plan as root.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service</w:t>
      </w:r>
      <w:r>
        <w:t xml:space="preserve"> validates unit names, and core units cannot be stopped or disabled.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grantSerialAccess</w:t>
      </w:r>
      <w:r>
        <w:t xml:space="preserve"> derives the user from </w:t>
      </w:r>
      <w:r>
        <w:rPr>
          <w:rFonts w:ascii="Consolas" w:hAnsi="Consolas"/>
          <w:sz w:val="19"/>
          <w:shd w:val="clear" w:fill="EEF1F5"/>
        </w:rPr>
        <w:t>PKEXEC_UID</w:t>
      </w:r>
      <w:r>
        <w:t>, never from the caller.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setCaptureAccess</w:t>
      </w:r>
      <w:r>
        <w:t xml:space="preserve"> sets/removes file capabilities only on the </w:t>
      </w:r>
      <w:r>
        <w:rPr>
          <w:rFonts w:ascii="Consolas" w:hAnsi="Consolas"/>
          <w:sz w:val="19"/>
          <w:shd w:val="clear" w:fill="EEF1F5"/>
        </w:rPr>
        <w:t>syspulse-capture</w:t>
      </w:r>
      <w:r>
        <w:t xml:space="preserve"> binary next to the helper (or </w:t>
      </w:r>
      <w:r>
        <w:rPr>
          <w:rFonts w:ascii="Consolas" w:hAnsi="Consolas"/>
          <w:sz w:val="19"/>
          <w:shd w:val="clear" w:fill="EEF1F5"/>
        </w:rPr>
        <w:t>/usr/bin</w:t>
      </w:r>
      <w:r>
        <w:t>), checked to be a regular file — the caller cannot name a path.</w:t>
      </w:r>
    </w:p>
    <w:p>
      <w:pPr>
        <w:pStyle w:val="ListBullet2"/>
      </w:pPr>
      <w:r>
        <w:rPr>
          <w:rFonts w:ascii="Consolas" w:hAnsi="Consolas"/>
          <w:sz w:val="19"/>
          <w:shd w:val="clear" w:fill="EEF1F5"/>
        </w:rPr>
        <w:t>signal</w:t>
      </w:r>
      <w:r>
        <w:t xml:space="preserve"> and </w:t>
      </w:r>
      <w:r>
        <w:rPr>
          <w:rFonts w:ascii="Consolas" w:hAnsi="Consolas"/>
          <w:sz w:val="19"/>
          <w:shd w:val="clear" w:fill="EEF1F5"/>
        </w:rPr>
        <w:t>renice</w:t>
      </w:r>
      <w:r>
        <w:t xml:space="preserve"> refuse PID 0/1 and the helper itself.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3.</w:t>
        <w:tab/>
      </w:r>
      <w:r>
        <w:rPr>
          <w:b/>
        </w:rPr>
        <w:t>Polkit:</w:t>
      </w:r>
      <w:r>
        <w:t xml:space="preserve"> action </w:t>
      </w:r>
      <w:r>
        <w:rPr>
          <w:rFonts w:ascii="Consolas" w:hAnsi="Consolas"/>
          <w:sz w:val="19"/>
          <w:shd w:val="clear" w:fill="EEF1F5"/>
        </w:rPr>
        <w:t>io.github.praneeth.syspulse.helper</w:t>
      </w:r>
      <w:r>
        <w:t xml:space="preserve"> with </w:t>
      </w:r>
      <w:r>
        <w:rPr>
          <w:rFonts w:ascii="Consolas" w:hAnsi="Consolas"/>
          <w:sz w:val="19"/>
          <w:shd w:val="clear" w:fill="EEF1F5"/>
        </w:rPr>
        <w:t>auth_admin_keep</w:t>
      </w:r>
      <w:r>
        <w:t xml:space="preserve"> for active sessions (one password covers a few minutes).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4.</w:t>
        <w:tab/>
      </w:r>
      <w:r>
        <w:rPr>
          <w:b/>
        </w:rPr>
        <w:t>Input validation everywhere:</w:t>
      </w:r>
    </w:p>
    <w:p>
      <w:pPr>
        <w:pStyle w:val="ListBullet2"/>
      </w:pPr>
      <w:r>
        <w:t>Host names for ping and trace.</w:t>
      </w:r>
    </w:p>
    <w:p>
      <w:pPr>
        <w:pStyle w:val="ListBullet2"/>
      </w:pPr>
      <w:r>
        <w:t>IP / CIDR / DNS / MTU and method whitelists for NetworkManager.</w:t>
      </w:r>
    </w:p>
    <w:p>
      <w:pPr>
        <w:pStyle w:val="ListBullet2"/>
      </w:pPr>
      <w:r>
        <w:t>Unit names and autostart IDs.</w:t>
      </w:r>
    </w:p>
    <w:p>
      <w:pPr>
        <w:pStyle w:val="ListBullet2"/>
      </w:pPr>
      <w:r>
        <w:t>Recorder device names and window IDs (</w:t>
      </w:r>
      <w:r>
        <w:rPr>
          <w:rFonts w:ascii="Consolas" w:hAnsi="Consolas"/>
          <w:sz w:val="19"/>
          <w:shd w:val="clear" w:fill="EEF1F5"/>
        </w:rPr>
        <w:t>[A-Za-z0-9._:@-]</w:t>
      </w:r>
      <w:r>
        <w:t>), and gst-launch values quoted.</w:t>
      </w:r>
    </w:p>
    <w:p>
      <w:pPr>
        <w:pStyle w:val="ListBullet2"/>
      </w:pPr>
      <w:r>
        <w:t>PacketForge payload size (≤ 1 MiB) and UDP datagram size.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5.</w:t>
        <w:tab/>
      </w:r>
      <w:r>
        <w:rPr>
          <w:b/>
        </w:rPr>
        <w:t>Packet capture is isolated:</w:t>
      </w:r>
    </w:p>
    <w:p>
      <w:pPr>
        <w:pStyle w:val="ListBullet2"/>
      </w:pPr>
      <w:r>
        <w:t xml:space="preserve">Only </w:t>
      </w:r>
      <w:r>
        <w:rPr>
          <w:rFonts w:ascii="Consolas" w:hAnsi="Consolas"/>
          <w:sz w:val="19"/>
          <w:shd w:val="clear" w:fill="EEF1F5"/>
        </w:rPr>
        <w:t>syspulse-capture</w:t>
      </w:r>
      <w:r>
        <w:t xml:space="preserve"> holds </w:t>
      </w:r>
      <w:r>
        <w:rPr>
          <w:rFonts w:ascii="Consolas" w:hAnsi="Consolas"/>
          <w:sz w:val="19"/>
          <w:shd w:val="clear" w:fill="EEF1F5"/>
        </w:rPr>
        <w:t>cap_net_raw,cap_net_admin</w:t>
      </w:r>
      <w:r>
        <w:t xml:space="preserve"> (never root, never the GUI — GTK refuses to run with elevated rights anyway).</w:t>
      </w:r>
    </w:p>
    <w:p>
      <w:pPr>
        <w:pStyle w:val="ListBullet2"/>
      </w:pPr>
      <w:r>
        <w:t xml:space="preserve">It accepts only interface names (validated) and pre-compiled BPF bytecode, opens its sockets, then drops </w:t>
      </w:r>
      <w:r>
        <w:rPr>
          <w:b/>
        </w:rPr>
        <w:t>all</w:t>
      </w:r>
      <w:r>
        <w:t xml:space="preserve"> capabilities and sets </w:t>
      </w:r>
      <w:r>
        <w:rPr>
          <w:rFonts w:ascii="Consolas" w:hAnsi="Consolas"/>
          <w:sz w:val="19"/>
          <w:shd w:val="clear" w:fill="EEF1F5"/>
        </w:rPr>
        <w:t>no_new_privs</w:t>
      </w:r>
      <w:r>
        <w:t xml:space="preserve"> before reading a single packet.</w:t>
      </w:r>
    </w:p>
    <w:p>
      <w:pPr>
        <w:pStyle w:val="ListBullet2"/>
      </w:pPr>
      <w:r>
        <w:t>Any modification of the binary clears its capabilities (kernel rule), so a replaced helper is never privileged.</w:t>
      </w:r>
    </w:p>
    <w:p>
      <w:pPr>
        <w:pStyle w:val="ListBullet2"/>
      </w:pPr>
      <w:r>
        <w:t>Dissectors use bounds-checked reads only and are fuzz-tested with random frames on every link type.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6.</w:t>
        <w:tab/>
      </w:r>
      <w:r>
        <w:rPr>
          <w:b/>
        </w:rPr>
        <w:t>Network listeners are opt-in:</w:t>
      </w:r>
    </w:p>
    <w:p>
      <w:pPr>
        <w:pStyle w:val="ListBullet2"/>
      </w:pPr>
      <w:r>
        <w:t>The speed-test server runs only while Server mode is on. It runs one test at a time, accepts data only from the session's peer, and can require a 6-digit access code.</w:t>
      </w:r>
    </w:p>
    <w:p>
      <w:pPr>
        <w:pStyle w:val="ListBullet2"/>
      </w:pPr>
      <w:r>
        <w:t>The PacketForge TCP server binds to the address you choose (127.0.0.1 is offered).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7.</w:t>
        <w:tab/>
      </w:r>
      <w:r>
        <w:rPr>
          <w:b/>
        </w:rPr>
        <w:t>Webview hardening:</w:t>
      </w:r>
      <w:r>
        <w:t xml:space="preserve"> strict CSP (</w:t>
      </w:r>
      <w:r>
        <w:rPr>
          <w:rFonts w:ascii="Consolas" w:hAnsi="Consolas"/>
          <w:sz w:val="19"/>
          <w:shd w:val="clear" w:fill="EEF1F5"/>
        </w:rPr>
        <w:t>default-src 'self'</w:t>
      </w:r>
      <w:r>
        <w:t xml:space="preserve">). Capabilities grant only </w:t>
      </w:r>
      <w:r>
        <w:rPr>
          <w:rFonts w:ascii="Consolas" w:hAnsi="Consolas"/>
          <w:sz w:val="19"/>
          <w:shd w:val="clear" w:fill="EEF1F5"/>
        </w:rPr>
        <w:t>core:default</w:t>
      </w:r>
      <w:r>
        <w:t xml:space="preserve"> and the dialog permissions; the region-picker window has its own minimal capability.</w:t>
      </w:r>
    </w:p>
    <w:p>
      <w:pPr>
        <w:tabs>
          <w:tab w:pos="357" w:val="left"/>
        </w:tabs>
        <w:spacing w:after="60"/>
        <w:ind w:left="357" w:hanging="357"/>
      </w:pPr>
      <w:r>
        <w:rPr>
          <w:b/>
          <w:color w:val="1F6FEB"/>
        </w:rPr>
        <w:t>8.</w:t>
        <w:tab/>
      </w:r>
      <w:r>
        <w:rPr>
          <w:b/>
        </w:rPr>
        <w:t>Privacy:</w:t>
      </w:r>
      <w:r>
        <w:t xml:space="preserve"> no telemetry or uploads. NetLens keeps captures in memory and writes files only when you save. Settings stay in </w:t>
      </w:r>
      <w:r>
        <w:rPr>
          <w:rFonts w:ascii="Consolas" w:hAnsi="Consolas"/>
          <w:sz w:val="19"/>
          <w:shd w:val="clear" w:fill="EEF1F5"/>
        </w:rPr>
        <w:t>~/.config/io.github.praneeth.syspulse</w:t>
      </w:r>
      <w:r>
        <w:t>.</w:t>
      </w:r>
    </w:p>
    <w:p>
      <w:bookmarkStart w:id="21" w:name="sec21"/>
      <w:pPr>
        <w:pStyle w:val="Heading1"/>
      </w:pPr>
      <w:r>
        <w:t>11. Protocols and formats</w:t>
      </w:r>
      <w:bookmarkEnd w:id="21"/>
    </w:p>
    <w:p>
      <w:bookmarkStart w:id="22" w:name="sec22"/>
      <w:pPr>
        <w:pStyle w:val="Heading2"/>
      </w:pPr>
      <w:r>
        <w:t>11.1 Speed-test protocol (</w:t>
      </w:r>
      <w:r>
        <w:rPr>
          <w:rFonts w:ascii="Consolas" w:hAnsi="Consolas"/>
          <w:sz w:val="19"/>
          <w:shd w:val="clear" w:fill="EEF1F5"/>
        </w:rPr>
        <w:t>netperf</w:t>
      </w:r>
      <w:r>
        <w:t>)</w:t>
      </w:r>
      <w:bookmarkEnd w:id="22"/>
    </w:p>
    <w:p>
      <w:pPr>
        <w:pStyle w:val="ListBullet"/>
      </w:pPr>
      <w:r>
        <w:rPr>
          <w:b/>
        </w:rPr>
        <w:t>Port:</w:t>
      </w:r>
      <w:r>
        <w:t xml:space="preserve"> one TCP port (default </w:t>
      </w:r>
      <w:r>
        <w:rPr>
          <w:b/>
        </w:rPr>
        <w:t>5201</w:t>
      </w:r>
      <w:r>
        <w:t xml:space="preserve">) and the same </w:t>
      </w:r>
      <w:r>
        <w:rPr>
          <w:b/>
        </w:rPr>
        <w:t>UDP</w:t>
      </w:r>
      <w:r>
        <w:t xml:space="preserve"> port.</w:t>
      </w:r>
    </w:p>
    <w:p>
      <w:pPr>
        <w:pStyle w:val="ListBullet"/>
      </w:pPr>
      <w:r>
        <w:rPr>
          <w:b/>
        </w:rPr>
        <w:t>Control connection:</w:t>
      </w:r>
      <w:r>
        <w:t xml:space="preserve"> one JSON object per line. </w:t>
      </w:r>
      <w:r>
        <w:rPr>
          <w:rFonts w:ascii="Consolas" w:hAnsi="Consolas"/>
          <w:sz w:val="19"/>
          <w:shd w:val="clear" w:fill="EEF1F5"/>
        </w:rPr>
        <w:t>hello{protocol:"syspulse-perf/1", role:"control", code?, host}</w:t>
      </w:r>
      <w:r>
        <w:t xml:space="preserve"> → </w:t>
      </w:r>
      <w:r>
        <w:rPr>
          <w:rFonts w:ascii="Consolas" w:hAnsi="Consolas"/>
          <w:sz w:val="19"/>
          <w:shd w:val="clear" w:fill="EEF1F5"/>
        </w:rPr>
        <w:t>start{spec}</w:t>
      </w:r>
      <w:r>
        <w:t xml:space="preserve"> → </w:t>
      </w:r>
      <w:r>
        <w:rPr>
          <w:rFonts w:ascii="Consolas" w:hAnsi="Consolas"/>
          <w:sz w:val="19"/>
          <w:shd w:val="clear" w:fill="EEF1F5"/>
        </w:rPr>
        <w:t>ready{session, udpPort, host}</w:t>
      </w:r>
      <w:r>
        <w:t xml:space="preserve"> → </w:t>
      </w:r>
      <w:r>
        <w:rPr>
          <w:rFonts w:ascii="Consolas" w:hAnsi="Consolas"/>
          <w:sz w:val="19"/>
          <w:shd w:val="clear" w:fill="EEF1F5"/>
        </w:rPr>
        <w:t>interval{dir, stat}</w:t>
      </w:r>
      <w:r>
        <w:t xml:space="preserve">… → </w:t>
      </w:r>
      <w:r>
        <w:rPr>
          <w:rFonts w:ascii="Consolas" w:hAnsi="Consolas"/>
          <w:sz w:val="19"/>
          <w:shd w:val="clear" w:fill="EEF1F5"/>
        </w:rPr>
        <w:t>done{sentPackets?, sentBytes?}</w:t>
      </w:r>
      <w:r>
        <w:t xml:space="preserve"> → </w:t>
      </w:r>
      <w:r>
        <w:rPr>
          <w:rFonts w:ascii="Consolas" w:hAnsi="Consolas"/>
          <w:sz w:val="19"/>
          <w:shd w:val="clear" w:fill="EEF1F5"/>
        </w:rPr>
        <w:t>result{upload?: ReceiveStats, downloadSent?: SendStats}</w:t>
      </w:r>
      <w:r>
        <w:t>.</w:t>
      </w:r>
    </w:p>
    <w:p>
      <w:pPr>
        <w:pStyle w:val="ListBullet"/>
      </w:pPr>
      <w:r>
        <w:rPr>
          <w:b/>
        </w:rPr>
        <w:t>Data connections (TCP):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hello{role:"data", session, stream, dir}</w:t>
      </w:r>
      <w:r>
        <w:t xml:space="preserve">, then raw bytes in 128 KB writes. The receiver counts bytes per interval, and the sender adds kernel </w:t>
      </w:r>
      <w:r>
        <w:rPr>
          <w:rFonts w:ascii="Consolas" w:hAnsi="Consolas"/>
          <w:sz w:val="19"/>
          <w:shd w:val="clear" w:fill="EEF1F5"/>
        </w:rPr>
        <w:t>TCP_INFO</w:t>
      </w:r>
      <w:r>
        <w:t xml:space="preserve"> (</w:t>
      </w:r>
      <w:r>
        <w:rPr>
          <w:rFonts w:ascii="Consolas" w:hAnsi="Consolas"/>
          <w:sz w:val="19"/>
          <w:shd w:val="clear" w:fill="EEF1F5"/>
        </w:rPr>
        <w:t>tcpi_total_retrans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tcpi_rtt</w:t>
      </w:r>
      <w:r>
        <w:t>).</w:t>
      </w:r>
    </w:p>
    <w:p>
      <w:pPr>
        <w:pStyle w:val="ListBullet"/>
      </w:pPr>
      <w:r>
        <w:rPr>
          <w:b/>
        </w:rPr>
        <w:t>UDP packets:</w:t>
      </w:r>
      <w:r>
        <w:t xml:space="preserve"> 28-byte header </w:t>
      </w:r>
      <w:r>
        <w:rPr>
          <w:rFonts w:ascii="Consolas" w:hAnsi="Consolas"/>
          <w:sz w:val="19"/>
          <w:shd w:val="clear" w:fill="EEF1F5"/>
        </w:rPr>
        <w:t>[type u8][3 reserved][session u64][seq u64][send-time ns u64]</w:t>
      </w:r>
      <w:r>
        <w:t>. Types: 1 data, 2 echo request, 3 echo reply, 4 hello (download target), 5 discover, 6 fin, 7 discover reply.</w:t>
      </w:r>
    </w:p>
    <w:p>
      <w:pPr>
        <w:pStyle w:val="ListBullet"/>
      </w:pPr>
      <w:r>
        <w:rPr>
          <w:b/>
        </w:rPr>
        <w:t>UDP metrics:</w:t>
      </w:r>
      <w:r>
        <w:t xml:space="preserve"> loss = expected − received (from the sender's final count); out-of-order = seq &lt; max seen; jitter = RFC 3550 (</w:t>
      </w:r>
      <w:r>
        <w:rPr>
          <w:rFonts w:ascii="Consolas" w:hAnsi="Consolas"/>
          <w:sz w:val="19"/>
          <w:shd w:val="clear" w:fill="EEF1F5"/>
        </w:rPr>
        <w:t>J += (|ΔD| − J)/16</w:t>
      </w:r>
      <w:r>
        <w:t>).</w:t>
      </w:r>
    </w:p>
    <w:p>
      <w:pPr>
        <w:pStyle w:val="ListBullet"/>
      </w:pPr>
      <w:r>
        <w:rPr>
          <w:b/>
        </w:rPr>
        <w:t>Latency:</w:t>
      </w:r>
      <w:r>
        <w:t xml:space="preserve"> UDP echo at N probes/s. Reported as min, avg, p50, p90, p99, max, standard deviation, jitter (mean |ΔRTT|) and loss.</w:t>
      </w:r>
    </w:p>
    <w:p>
      <w:pPr>
        <w:pStyle w:val="ListBullet"/>
      </w:pPr>
      <w:r>
        <w:rPr>
          <w:b/>
        </w:rPr>
        <w:t>Discovery:</w:t>
      </w:r>
      <w:r>
        <w:t xml:space="preserve"> a UDP broadcast of </w:t>
      </w:r>
      <w:r>
        <w:rPr>
          <w:rFonts w:ascii="Consolas" w:hAnsi="Consolas"/>
          <w:sz w:val="19"/>
          <w:shd w:val="clear" w:fill="EEF1F5"/>
        </w:rPr>
        <w:t>0x05 "SYSPULSE-DISCOVER"</w:t>
      </w:r>
      <w:r>
        <w:t xml:space="preserve"> to 255.255.255.255 and each interface's directed broadcast address. Servers reply with JSON </w:t>
      </w:r>
      <w:r>
        <w:rPr>
          <w:rFonts w:ascii="Consolas" w:hAnsi="Consolas"/>
          <w:sz w:val="19"/>
          <w:shd w:val="clear" w:fill="EEF1F5"/>
        </w:rPr>
        <w:t>{host, port, codeRequired}</w:t>
      </w:r>
      <w:r>
        <w:t>.</w:t>
      </w:r>
    </w:p>
    <w:p>
      <w:pPr>
        <w:pStyle w:val="ListBullet"/>
      </w:pPr>
      <w:r>
        <w:rPr>
          <w:b/>
        </w:rPr>
        <w:t>Throughput</w:t>
      </w:r>
      <w:r>
        <w:t xml:space="preserve"> is always the receiver's measurement, like iperf.</w:t>
      </w:r>
    </w:p>
    <w:p>
      <w:bookmarkStart w:id="23" w:name="sec23"/>
      <w:pPr>
        <w:pStyle w:val="Heading2"/>
      </w:pPr>
      <w:r>
        <w:t>11.2 PacketForge notation</w:t>
      </w:r>
      <w:bookmarkEnd w:id="23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Notation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Text input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 escapes </w:t>
            </w:r>
            <w:r>
              <w:rPr>
                <w:rFonts w:ascii="Consolas" w:hAnsi="Consolas"/>
                <w:sz w:val="17"/>
                <w:shd w:val="clear" w:fill="EEF1F5"/>
              </w:rPr>
              <w:t>\r \n \t \0 \e \\ \xHH</w:t>
            </w:r>
            <w:r>
              <w:rPr>
                <w:sz w:val="19"/>
              </w:rPr>
              <w:t xml:space="preserve"> (opt-in Hercules: </w:t>
            </w:r>
            <w:r>
              <w:rPr>
                <w:rFonts w:ascii="Consolas" w:hAnsi="Consolas"/>
                <w:sz w:val="17"/>
                <w:shd w:val="clear" w:fill="EEF1F5"/>
              </w:rPr>
              <w:t>$HH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$$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sz w:val="17"/>
                <w:shd w:val="clear" w:fill="EEF1F5"/>
              </w:rPr>
              <w:t>$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Hex input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48 65 6C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0x48,0x65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48-65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48:65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48656C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Text display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printable characters; others as </w:t>
            </w:r>
            <w:r>
              <w:rPr>
                <w:rFonts w:ascii="Consolas" w:hAnsi="Consolas"/>
                <w:sz w:val="17"/>
                <w:shd w:val="clear" w:fill="EEF1F5"/>
              </w:rPr>
              <w:t>\r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\n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\xHH</w:t>
            </w:r>
            <w:r>
              <w:rPr>
                <w:sz w:val="19"/>
              </w:rPr>
              <w:t xml:space="preserve"> (Hercules mode: </w:t>
            </w:r>
            <w:r>
              <w:rPr>
                <w:rFonts w:ascii="Consolas" w:hAnsi="Consolas"/>
                <w:sz w:val="17"/>
                <w:shd w:val="clear" w:fill="EEF1F5"/>
              </w:rPr>
              <w:t>{0D}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Hex display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48 65 6C</w:t>
            </w:r>
            <w:r>
              <w:rPr>
                <w:sz w:val="19"/>
              </w:rPr>
              <w:t xml:space="preserve"> (uppercase)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Dump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hexdump -C</w:t>
            </w:r>
            <w:r>
              <w:rPr>
                <w:sz w:val="19"/>
              </w:rPr>
              <w:t xml:space="preserve"> layout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Checksums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CRC-16/MODBUS (LE), CRC-16/CCITT-FALSE (BE), CRC-32/IEEE (BE), XOR-8, SUM-8, LRC — verified against the standard </w:t>
            </w:r>
            <w:r>
              <w:rPr>
                <w:rFonts w:ascii="Consolas" w:hAnsi="Consolas"/>
                <w:sz w:val="17"/>
                <w:shd w:val="clear" w:fill="EEF1F5"/>
              </w:rPr>
              <w:t>"123456789"</w:t>
            </w:r>
            <w:r>
              <w:rPr>
                <w:sz w:val="19"/>
              </w:rPr>
              <w:t xml:space="preserve"> check values</w:t>
            </w:r>
          </w:p>
        </w:tc>
      </w:tr>
      <w:tr>
        <w:tc>
          <w:tcPr>
            <w:tcW w:type="dxa" w:w="171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Log file line</w:t>
            </w:r>
          </w:p>
        </w:tc>
        <w:tc>
          <w:tcPr>
            <w:tcW w:type="dxa" w:w="7922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`ISO-8601Z RX</w:t>
            </w:r>
          </w:p>
        </w:tc>
      </w:tr>
    </w:tbl>
    <w:p>
      <w:pPr>
        <w:spacing w:after="40"/>
      </w:pPr>
    </w:p>
    <w:p>
      <w:bookmarkStart w:id="24" w:name="sec24"/>
      <w:pPr>
        <w:pStyle w:val="Heading2"/>
      </w:pPr>
      <w:r>
        <w:t>11.3 NetLens capture stream and filters</w:t>
      </w:r>
      <w:bookmarkEnd w:id="24"/>
    </w:p>
    <w:p>
      <w:pPr>
        <w:pStyle w:val="ListBullet"/>
      </w:pPr>
      <w:r>
        <w:rPr>
          <w:b/>
        </w:rPr>
        <w:t>Helper → app records</w:t>
      </w:r>
      <w:r>
        <w:t xml:space="preserve"> (little endian): </w:t>
      </w:r>
      <w:r>
        <w:rPr>
          <w:rFonts w:ascii="Consolas" w:hAnsi="Consolas"/>
          <w:sz w:val="19"/>
          <w:shd w:val="clear" w:fill="EEF1F5"/>
        </w:rPr>
        <w:t>1</w:t>
      </w:r>
      <w:r>
        <w:t xml:space="preserve"> packet </w:t>
      </w:r>
      <w:r>
        <w:rPr>
          <w:rFonts w:ascii="Consolas" w:hAnsi="Consolas"/>
          <w:sz w:val="19"/>
          <w:shd w:val="clear" w:fill="EEF1F5"/>
        </w:rPr>
        <w:t>{iface u8, pkttype u8, pad, ts_ns u64, orig_len u32, cap_len u32, bytes}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2</w:t>
      </w:r>
      <w:r>
        <w:t xml:space="preserve"> stats </w:t>
      </w:r>
      <w:r>
        <w:rPr>
          <w:rFonts w:ascii="Consolas" w:hAnsi="Consolas"/>
          <w:sz w:val="19"/>
          <w:shd w:val="clear" w:fill="EEF1F5"/>
        </w:rPr>
        <w:t>{iface, received u32, dropped u32}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3</w:t>
      </w:r>
      <w:r>
        <w:t xml:space="preserve"> message </w:t>
      </w:r>
      <w:r>
        <w:rPr>
          <w:rFonts w:ascii="Consolas" w:hAnsi="Consolas"/>
          <w:sz w:val="19"/>
          <w:shd w:val="clear" w:fill="EEF1F5"/>
        </w:rPr>
        <w:t>{len u16, utf-8}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4</w:t>
      </w:r>
      <w:r>
        <w:t xml:space="preserve"> ready </w:t>
      </w:r>
      <w:r>
        <w:rPr>
          <w:rFonts w:ascii="Consolas" w:hAnsi="Consolas"/>
          <w:sz w:val="19"/>
          <w:shd w:val="clear" w:fill="EEF1F5"/>
        </w:rPr>
        <w:t>{count u8}</w:t>
      </w:r>
      <w:r>
        <w:t>.</w:t>
      </w:r>
    </w:p>
    <w:p>
      <w:pPr>
        <w:pStyle w:val="ListBullet"/>
      </w:pPr>
      <w:r>
        <w:rPr>
          <w:b/>
        </w:rPr>
        <w:t>Helper arguments: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capture [--promisc] [--snaplen N] --iface NAME[=BPF-hex]…</w:t>
      </w:r>
      <w:r>
        <w:t xml:space="preserve"> — BPF as 16 hex digits per instruction (</w:t>
      </w:r>
      <w:r>
        <w:rPr>
          <w:rFonts w:ascii="Consolas" w:hAnsi="Consolas"/>
          <w:sz w:val="19"/>
          <w:shd w:val="clear" w:fill="EEF1F5"/>
        </w:rPr>
        <w:t>code jt jf k</w:t>
      </w:r>
      <w:r>
        <w:t>), ≤ 4096 instructions.</w:t>
      </w:r>
    </w:p>
    <w:p>
      <w:pPr>
        <w:pStyle w:val="ListBullet"/>
      </w:pPr>
      <w:r>
        <w:rPr>
          <w:b/>
        </w:rPr>
        <w:t>Display filter grammar: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expr := or; or := and ('||'|'or' and)*; and := unary ('&amp;&amp;'|'and' unary)*; unary := ('!'|'not') unary | '(' or ')' | test; test := field [op value | 'in' '{' values '}']</w:t>
      </w:r>
      <w:r>
        <w:t xml:space="preserve">. Operators </w:t>
      </w:r>
      <w:r>
        <w:rPr>
          <w:rFonts w:ascii="Consolas" w:hAnsi="Consolas"/>
          <w:sz w:val="19"/>
          <w:shd w:val="clear" w:fill="EEF1F5"/>
        </w:rPr>
        <w:t>== != &gt; &gt;= &lt; &lt;= contains matches ~</w:t>
      </w:r>
      <w:r>
        <w:t xml:space="preserve">. Values: numbers (dec/hex), IPv4/IPv6 with optional </w:t>
      </w:r>
      <w:r>
        <w:rPr>
          <w:rFonts w:ascii="Consolas" w:hAnsi="Consolas"/>
          <w:sz w:val="19"/>
          <w:shd w:val="clear" w:fill="EEF1F5"/>
        </w:rPr>
        <w:t>/prefix</w:t>
      </w:r>
      <w:r>
        <w:t xml:space="preserve">, MAC, quoted strings, byte strings </w:t>
      </w:r>
      <w:r>
        <w:rPr>
          <w:rFonts w:ascii="Consolas" w:hAnsi="Consolas"/>
          <w:sz w:val="19"/>
          <w:shd w:val="clear" w:fill="EEF1F5"/>
        </w:rPr>
        <w:t>aa:bb:cc</w:t>
      </w:r>
      <w:r>
        <w:t xml:space="preserve">. Multi-occurrence fields match if </w:t>
      </w:r>
      <w:r>
        <w:rPr>
          <w:b/>
        </w:rPr>
        <w:t>any</w:t>
      </w:r>
      <w:r>
        <w:t xml:space="preserve"> occurrence matches; </w:t>
      </w:r>
      <w:r>
        <w:rPr>
          <w:rFonts w:ascii="Consolas" w:hAnsi="Consolas"/>
          <w:sz w:val="19"/>
          <w:shd w:val="clear" w:fill="EEF1F5"/>
        </w:rPr>
        <w:t>!=</w:t>
      </w:r>
      <w:r>
        <w:t xml:space="preserve"> means "none equals".</w:t>
      </w:r>
    </w:p>
    <w:p>
      <w:pPr>
        <w:pStyle w:val="ListBullet"/>
      </w:pPr>
      <w:r>
        <w:rPr>
          <w:b/>
        </w:rPr>
        <w:t>TCP analysis</w:t>
      </w:r>
      <w:r>
        <w:t xml:space="preserve"> (per direction): retransmission = data starting below the next expected sequence (keep-alive when 0–1 byte at </w:t>
      </w:r>
      <w:r>
        <w:rPr>
          <w:rFonts w:ascii="Consolas" w:hAnsi="Consolas"/>
          <w:sz w:val="19"/>
          <w:shd w:val="clear" w:fill="EEF1F5"/>
        </w:rPr>
        <w:t>next-1</w:t>
      </w:r>
      <w:r>
        <w:t>; out-of-order when &lt; 3 ms after the latest data); lost segment = data above the next expected sequence; duplicate ACK = same ACK and window without data while data is outstanding; zero window; port reuse = SYN on a closed connection's tuple.</w:t>
      </w:r>
    </w:p>
    <w:p>
      <w:bookmarkStart w:id="25" w:name="sec25"/>
      <w:pPr>
        <w:pStyle w:val="Heading1"/>
      </w:pPr>
      <w:r>
        <w:t>12. Performance engineering</w:t>
      </w:r>
      <w:bookmarkEnd w:id="2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Technique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WebKitGTK paints in software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7"/>
                <w:shd w:val="clear" w:fill="EEF1F5"/>
              </w:rPr>
              <w:t>box-shadow</w:t>
            </w:r>
            <w:r>
              <w:rPr>
                <w:sz w:val="19"/>
              </w:rPr>
              <w:t xml:space="preserve">, full-window gradients, </w:t>
            </w:r>
            <w:r>
              <w:rPr>
                <w:rFonts w:ascii="Consolas" w:hAnsi="Consolas"/>
                <w:sz w:val="17"/>
                <w:shd w:val="clear" w:fill="EEF1F5"/>
              </w:rPr>
              <w:t>backdrop-filter</w:t>
            </w:r>
            <w:r>
              <w:rPr>
                <w:sz w:val="19"/>
              </w:rPr>
              <w:t>, SVG blur filters or continuous CSS animations. Each cost 7–15% CPU at 1 Hz; without them the UI idles at ~3% of one core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Charts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uPlot canvas; history arrays replaced (not mutated) once per tick; </w:t>
            </w:r>
            <w:r>
              <w:rPr>
                <w:rFonts w:ascii="Consolas" w:hAnsi="Consolas"/>
                <w:sz w:val="17"/>
                <w:shd w:val="clear" w:fill="EEF1F5"/>
              </w:rPr>
              <w:t>$state.raw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Big lists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Paging ("Show more") in Software, Search, Large Files; windowed rendering in PacketForge (400 rows, older on demand); fully virtualised NetLens packet list (only visible rows exist in the DOM, height scaled past 30 M px)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Packet capture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Helper writes 512 KB batches; ingest takes the write lock once per batch; rows dissected only for the visible window; list virtualised; filters run in parallel (</w:t>
            </w:r>
            <w:r>
              <w:rPr>
                <w:rFonts w:ascii="Consolas" w:hAnsi="Consolas"/>
                <w:sz w:val="17"/>
                <w:shd w:val="clear" w:fill="EEF1F5"/>
              </w:rPr>
              <w:t>rayon</w:t>
            </w:r>
            <w:r>
              <w:rPr>
                <w:sz w:val="19"/>
              </w:rPr>
              <w:t>) under a read lock so capture continues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Fast streams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PacketForge events batched every 40 ms; UI re-renders at ≤ 10 fps; records capped at 50,000 per session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Filesystem walks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jwalk</w:t>
            </w:r>
            <w:r>
              <w:rPr>
                <w:sz w:val="19"/>
              </w:rPr>
              <w:t xml:space="preserve"> parallel readdir with per-entry work in worker callbacks; same-filesystem and pseudo-FS pruning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Process table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Polled only while the page is visible (2 s)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Recorder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x264 </w:t>
            </w:r>
            <w:r>
              <w:rPr>
                <w:rFonts w:ascii="Consolas" w:hAnsi="Consolas"/>
                <w:sz w:val="17"/>
                <w:shd w:val="clear" w:fill="EEF1F5"/>
              </w:rPr>
              <w:t>veryfast</w:t>
            </w:r>
            <w:r>
              <w:rPr>
                <w:sz w:val="19"/>
              </w:rPr>
              <w:t xml:space="preserve"> ≈ 0.5 core at 1080p30; queues sized by time, not buffers</w:t>
            </w:r>
          </w:p>
        </w:tc>
      </w:tr>
      <w:tr>
        <w:tc>
          <w:tcPr>
            <w:tcW w:type="dxa" w:w="306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GPU</w:t>
            </w:r>
          </w:p>
        </w:tc>
        <w:tc>
          <w:tcPr>
            <w:tcW w:type="dxa" w:w="657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No polling of suspended GPUs</w:t>
            </w:r>
          </w:p>
        </w:tc>
      </w:tr>
    </w:tbl>
    <w:p>
      <w:pPr>
        <w:spacing w:after="40"/>
      </w:pPr>
    </w:p>
    <w:p>
      <w:bookmarkStart w:id="26" w:name="sec26"/>
      <w:pPr>
        <w:pStyle w:val="Heading1"/>
      </w:pPr>
      <w:r>
        <w:t>13. Persistence and configuration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Where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UI preferences (theme, refresh rate, history length, view options, recent searches, speed-test form)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Webview </w:t>
            </w:r>
            <w:r>
              <w:rPr>
                <w:rFonts w:ascii="Consolas" w:hAnsi="Consolas"/>
                <w:sz w:val="17"/>
                <w:shd w:val="clear" w:fill="EEF1F5"/>
              </w:rPr>
              <w:t>localStorage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UI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Alert thresholds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~/.config/io.github.praneeth.syspulse/alerts.json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backend (alerts run without the UI)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Recorder defaults (for hotkeys / tray)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…/recorder.json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PacketForge macros, profiles, history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…/packetforge.json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UI via backend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Recordings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~/Videos/SysPulse</w:t>
            </w:r>
            <w:r>
              <w:rPr>
                <w:sz w:val="19"/>
              </w:rPr>
              <w:t xml:space="preserve"> (configurable)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backend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NetLens options (interfaces, capture filter, limits, split position)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Webview </w:t>
            </w:r>
            <w:r>
              <w:rPr>
                <w:rFonts w:ascii="Consolas" w:hAnsi="Consolas"/>
                <w:sz w:val="17"/>
                <w:shd w:val="clear" w:fill="EEF1F5"/>
              </w:rPr>
              <w:t>localStorage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UI</w:t>
            </w:r>
          </w:p>
        </w:tc>
      </w:tr>
      <w:tr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NetLens captures</w:t>
            </w:r>
          </w:p>
        </w:tc>
        <w:tc>
          <w:tcPr>
            <w:tcW w:type="dxa" w:w="373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memory; </w:t>
            </w:r>
            <w:r>
              <w:rPr>
                <w:rFonts w:ascii="Consolas" w:hAnsi="Consolas"/>
                <w:sz w:val="17"/>
                <w:shd w:val="clear" w:fill="EEF1F5"/>
              </w:rPr>
              <w:t>.pcapng</w:t>
            </w:r>
            <w:r>
              <w:rPr>
                <w:sz w:val="19"/>
              </w:rPr>
              <w:t xml:space="preserve"> where you save; temp copies in </w:t>
            </w:r>
            <w:r>
              <w:rPr>
                <w:rFonts w:ascii="Consolas" w:hAnsi="Consolas"/>
                <w:sz w:val="17"/>
                <w:shd w:val="clear" w:fill="EEF1F5"/>
              </w:rPr>
              <w:t>~/.cache/syspulse/netlens/</w:t>
            </w:r>
          </w:p>
        </w:tc>
        <w:tc>
          <w:tcPr>
            <w:tcW w:type="dxa" w:w="2176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backend</w:t>
            </w:r>
          </w:p>
        </w:tc>
      </w:tr>
    </w:tbl>
    <w:p>
      <w:pPr>
        <w:spacing w:after="40"/>
      </w:pPr>
    </w:p>
    <w:p>
      <w:bookmarkStart w:id="27" w:name="sec27"/>
      <w:pPr>
        <w:pStyle w:val="Heading1"/>
      </w:pPr>
      <w:r>
        <w:t>14. Testing strategy</w:t>
      </w:r>
      <w:bookmarkEnd w:id="27"/>
    </w:p>
    <w:p>
      <w:pPr>
        <w:pStyle w:val="ListBullet"/>
      </w:pPr>
      <w:r>
        <w:rPr>
          <w:b/>
        </w:rPr>
        <w:t>94 Rust tests</w:t>
      </w:r>
      <w:r>
        <w:t xml:space="preserve"> (</w:t>
      </w:r>
      <w:r>
        <w:rPr>
          <w:rFonts w:ascii="Consolas" w:hAnsi="Consolas"/>
          <w:sz w:val="19"/>
          <w:shd w:val="clear" w:fill="EEF1F5"/>
        </w:rPr>
        <w:t>cargo test --workspace</w:t>
      </w:r>
      <w:r>
        <w:t>), including:</w:t>
      </w:r>
    </w:p>
    <w:p>
      <w:pPr>
        <w:pStyle w:val="ListBullet2"/>
      </w:pPr>
      <w:r>
        <w:t xml:space="preserve">parsers: dpkg, nmcli terse output, </w:t>
      </w:r>
      <w:r>
        <w:rPr>
          <w:rFonts w:ascii="Consolas" w:hAnsi="Consolas"/>
          <w:sz w:val="19"/>
          <w:shd w:val="clear" w:fill="EEF1F5"/>
        </w:rPr>
        <w:t>/proc/net</w:t>
      </w:r>
      <w:r>
        <w:t xml:space="preserve"> addresses, EDID, pci.ids, RFC 3339, </w:t>
      </w:r>
      <w:r>
        <w:rPr>
          <w:rFonts w:ascii="Consolas" w:hAnsi="Consolas"/>
          <w:sz w:val="19"/>
          <w:shd w:val="clear" w:fill="EEF1F5"/>
        </w:rPr>
        <w:t>apt-get -s</w:t>
      </w:r>
      <w:r>
        <w:t xml:space="preserve"> output;</w:t>
      </w:r>
    </w:p>
    <w:p>
      <w:pPr>
        <w:pStyle w:val="ListBullet2"/>
      </w:pPr>
      <w:r>
        <w:t>safety rules: helper refuses bad input, protected paths, units and packages, gst-launch injection;</w:t>
      </w:r>
    </w:p>
    <w:p>
      <w:pPr>
        <w:pStyle w:val="ListBullet2"/>
      </w:pPr>
      <w:r>
        <w:t>engines on temporary trees: cleaner, large files, search including content search;</w:t>
      </w:r>
    </w:p>
    <w:p>
      <w:pPr>
        <w:pStyle w:val="ListBullet2"/>
      </w:pPr>
      <w:r>
        <w:t>loopback end-to-end: speed test (TCP bidirectional, UDP both ways, latency, discovery, access code) and PacketForge (TCP server↔client, UDP reply-to-last, repeat, logging);</w:t>
      </w:r>
    </w:p>
    <w:p>
      <w:pPr>
        <w:pStyle w:val="ListBullet2"/>
      </w:pPr>
      <w:r>
        <w:t xml:space="preserve">serial over a </w:t>
      </w:r>
      <w:r>
        <w:rPr>
          <w:b/>
        </w:rPr>
        <w:t>pseudo-terminal pair</w:t>
      </w:r>
      <w:r>
        <w:t xml:space="preserve"> (no hardware);</w:t>
      </w:r>
    </w:p>
    <w:p>
      <w:pPr>
        <w:pStyle w:val="ListBullet2"/>
      </w:pPr>
      <w:r>
        <w:t xml:space="preserve">a </w:t>
      </w:r>
      <w:r>
        <w:rPr>
          <w:b/>
        </w:rPr>
        <w:t>real recording</w:t>
      </w:r>
      <w:r>
        <w:t xml:space="preserve"> of a screen region with pause/resume;</w:t>
      </w:r>
    </w:p>
    <w:p>
      <w:pPr>
        <w:pStyle w:val="ListBullet2"/>
      </w:pPr>
      <w:r>
        <w:t>the UI↔Rust JSON contract;</w:t>
      </w:r>
    </w:p>
    <w:p>
      <w:pPr>
        <w:pStyle w:val="ListBullet2"/>
      </w:pPr>
      <w:r>
        <w:t xml:space="preserve">NetLens: synthetic HTTP session (retransmission, 404, response time, follow without duplicate bytes), RTSP→SDP→RTP (port registration, H.264 key frames, loss), DNS names and timing, TLS SNI, filter grammar and errors, pcap/pcapng round-trips, helper record stream, BPF compilation, and a </w:t>
      </w:r>
      <w:r>
        <w:rPr>
          <w:b/>
        </w:rPr>
        <w:t>fuzz test</w:t>
      </w:r>
      <w:r>
        <w:t xml:space="preserve"> pushing 3,000 random frames through every link type.</w:t>
      </w:r>
    </w:p>
    <w:p>
      <w:pPr>
        <w:pStyle w:val="ListBullet"/>
      </w:pPr>
      <w:r>
        <w:rPr>
          <w:rFonts w:ascii="Consolas" w:hAnsi="Consolas"/>
          <w:sz w:val="19"/>
          <w:shd w:val="clear" w:fill="EEF1F5"/>
        </w:rPr>
        <w:t>examples/</w:t>
      </w:r>
      <w:r>
        <w:t xml:space="preserve"> are manual checks against the real system. For instance, </w:t>
      </w:r>
      <w:r>
        <w:rPr>
          <w:rFonts w:ascii="Consolas" w:hAnsi="Consolas"/>
          <w:sz w:val="19"/>
          <w:shd w:val="clear" w:fill="EEF1F5"/>
        </w:rPr>
        <w:t>netcfg_selftest</w:t>
      </w:r>
      <w:r>
        <w:t xml:space="preserve"> edits a throw-away inactive NetworkManager profile and deletes it.</w:t>
      </w:r>
    </w:p>
    <w:p>
      <w:pPr>
        <w:pStyle w:val="ListBullet"/>
      </w:pPr>
      <w:r>
        <w:rPr>
          <w:b/>
        </w:rPr>
        <w:t>UI:</w:t>
      </w:r>
      <w:r>
        <w:t xml:space="preserve"> </w:t>
      </w:r>
      <w:r>
        <w:rPr>
          <w:rFonts w:ascii="Consolas" w:hAnsi="Consolas"/>
          <w:sz w:val="19"/>
          <w:shd w:val="clear" w:fill="EEF1F5"/>
        </w:rPr>
        <w:t>svelte-check</w:t>
      </w:r>
      <w:r>
        <w:t xml:space="preserve"> (zero errors and warnings), plus visual checks in a browser with the mock backend.</w:t>
      </w:r>
    </w:p>
    <w:p>
      <w:bookmarkStart w:id="28" w:name="sec28"/>
      <w:pPr>
        <w:pStyle w:val="Heading1"/>
      </w:pPr>
      <w:r>
        <w:t>15. Packaging</w:t>
      </w:r>
      <w:bookmarkEnd w:id="28"/>
    </w:p>
    <w:p>
      <w:pPr>
        <w:pStyle w:val="ListBullet"/>
      </w:pPr>
      <w:r>
        <w:rPr>
          <w:rFonts w:ascii="Consolas" w:hAnsi="Consolas"/>
          <w:sz w:val="19"/>
          <w:shd w:val="clear" w:fill="EEF1F5"/>
        </w:rPr>
        <w:t>tauri build</w:t>
      </w:r>
      <w:r>
        <w:t xml:space="preserve"> produces a </w:t>
      </w:r>
      <w:r>
        <w:rPr>
          <w:rFonts w:ascii="Consolas" w:hAnsi="Consolas"/>
          <w:sz w:val="19"/>
          <w:shd w:val="clear" w:fill="EEF1F5"/>
        </w:rPr>
        <w:t>.deb</w:t>
      </w:r>
      <w:r>
        <w:t xml:space="preserve"> (package </w:t>
      </w:r>
      <w:r>
        <w:rPr>
          <w:rFonts w:ascii="Consolas" w:hAnsi="Consolas"/>
          <w:sz w:val="19"/>
          <w:shd w:val="clear" w:fill="EEF1F5"/>
        </w:rPr>
        <w:t>sys-pulse</w:t>
      </w:r>
      <w:r>
        <w:t>) and an AppImage.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  <w:shd w:val="clear" w:fill="EEF1F5"/>
        </w:rPr>
        <w:t>.deb</w:t>
      </w:r>
      <w:r>
        <w:t xml:space="preserve"> includes </w:t>
      </w:r>
      <w:r>
        <w:rPr>
          <w:rFonts w:ascii="Consolas" w:hAnsi="Consolas"/>
          <w:sz w:val="19"/>
          <w:shd w:val="clear" w:fill="EEF1F5"/>
        </w:rPr>
        <w:t>/usr/bin/syspulse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/usr/bin/syspulse-helper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/usr/bin/syspulse-capture</w:t>
      </w:r>
      <w:r>
        <w:t xml:space="preserve">, the polkit policy, the desktop file and icons. It depends on WebKitGTK, AppIndicator, polkit, pciutils, usbutils, apt, x11-utils, x11-xserver-utils, pulseaudio-utils, libpcap0.8 and the GStreamer plugin packages (see </w:t>
      </w:r>
      <w:r>
        <w:t>the “SysPulse Installation Guide”</w:t>
      </w:r>
      <w:r>
        <w:t>).</w:t>
      </w:r>
    </w:p>
    <w:p>
      <w:pPr>
        <w:pStyle w:val="ListBullet"/>
      </w:pPr>
      <w:r>
        <w:t xml:space="preserve">Flatpak and Snap are intentionally </w:t>
      </w:r>
      <w:r>
        <w:rPr>
          <w:b/>
        </w:rPr>
        <w:t>not</w:t>
      </w:r>
      <w:r>
        <w:t xml:space="preserve"> used: their sandboxes block </w:t>
      </w:r>
      <w:r>
        <w:rPr>
          <w:rFonts w:ascii="Consolas" w:hAnsi="Consolas"/>
          <w:sz w:val="19"/>
          <w:shd w:val="clear" w:fill="EEF1F5"/>
        </w:rPr>
        <w:t>/proc</w:t>
      </w:r>
      <w:r>
        <w:t>, other processes, dpkg and system files.</w:t>
      </w:r>
    </w:p>
    <w:p>
      <w:bookmarkStart w:id="29" w:name="sec29"/>
      <w:pPr>
        <w:pStyle w:val="Heading1"/>
      </w:pPr>
      <w:r>
        <w:t>16. Portability (Windows port)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Linux today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1F6FEB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Windows plan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Metrics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sysinfo</w:t>
            </w:r>
            <w:r>
              <w:rPr>
                <w:sz w:val="19"/>
              </w:rPr>
              <w:t xml:space="preserve"> + procfs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sysinfo</w:t>
            </w:r>
            <w:r>
              <w:rPr>
                <w:sz w:val="19"/>
              </w:rPr>
              <w:t xml:space="preserve"> + PDH (shared code)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GPU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NVML + DRM sysfs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NVML + DXGI / D3DKMT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Hardware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sysfs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WMI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Processes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POSIX signals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TerminateProcess</w:t>
            </w:r>
            <w:r>
              <w:rPr>
                <w:sz w:val="19"/>
              </w:rPr>
              <w:t xml:space="preserve"> (already behind </w:t>
            </w:r>
            <w:r>
              <w:rPr>
                <w:rFonts w:ascii="Consolas" w:hAnsi="Consolas"/>
                <w:sz w:val="17"/>
                <w:shd w:val="clear" w:fill="EEF1F5"/>
              </w:rPr>
              <w:t>#[cfg]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Software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dpkg / snap / flatpak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Registry uninstall keys, winget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Privileges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pkexec helper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Elevated helper via UAC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Network settings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NetworkManager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netsh</w:t>
            </w:r>
            <w:r>
              <w:rPr>
                <w:sz w:val="19"/>
              </w:rPr>
              <w:t xml:space="preserve"> / WMI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Speed test, PacketForge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std::net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7"/>
                <w:shd w:val="clear" w:fill="EEF1F5"/>
              </w:rPr>
              <w:t>serialport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sz w:val="19"/>
              </w:rPr>
              <w:t>same code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NetLens capture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AF_PACKET</w:t>
            </w:r>
            <w:r>
              <w:rPr>
                <w:sz w:val="19"/>
              </w:rPr>
              <w:t xml:space="preserve"> helper with file capabilities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9"/>
              </w:rPr>
              <w:t>Npcap driver + elevated helper; dissectors, filters, store and UI unchanged</w:t>
            </w:r>
          </w:p>
        </w:tc>
      </w:tr>
      <w:tr>
        <w:tc>
          <w:tcPr>
            <w:tcW w:type="dxa" w:w="1817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Recorder</w:t>
            </w:r>
          </w:p>
        </w:tc>
        <w:tc>
          <w:tcPr>
            <w:tcW w:type="dxa" w:w="3081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ximagesrc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pulsesrc</w:t>
            </w:r>
          </w:p>
        </w:tc>
        <w:tc>
          <w:tcPr>
            <w:tcW w:type="dxa" w:w="4740"/>
            <w:tcMar>
              <w:top w:w="60" w:type="dxa"/>
              <w:bottom w:w="60" w:type="dxa"/>
              <w:start w:w="100" w:type="dxa"/>
              <w:end w:w="100" w:type="dxa"/>
            </w:tcMar>
            <w:shd w:val="clear" w:color="auto" w:fill="F3F6FB"/>
          </w:tcPr>
          <w:p>
            <w:pPr>
              <w:spacing w:after="0" w:line="252" w:lineRule="auto"/>
            </w:pPr>
            <w:r>
              <w:rPr>
                <w:rFonts w:ascii="Consolas" w:hAnsi="Consolas"/>
                <w:sz w:val="17"/>
                <w:shd w:val="clear" w:fill="EEF1F5"/>
              </w:rPr>
              <w:t>d3d11screencapturesrc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7"/>
                <w:shd w:val="clear" w:fill="EEF1F5"/>
              </w:rPr>
              <w:t>wasapisrc</w:t>
            </w:r>
            <w:r>
              <w:rPr>
                <w:sz w:val="19"/>
              </w:rPr>
              <w:t xml:space="preserve"> (GStreamer)</w:t>
            </w:r>
          </w:p>
        </w:tc>
      </w:tr>
    </w:tbl>
    <w:p>
      <w:pPr>
        <w:spacing w:after="40"/>
      </w:pPr>
    </w:p>
    <w:p>
      <w:r>
        <w:t>The UI and the Tauri command layer are shared across platforms.</w:t>
      </w:r>
    </w:p>
    <w:p>
      <w:bookmarkStart w:id="30" w:name="sec30"/>
      <w:pPr>
        <w:pStyle w:val="Heading1"/>
      </w:pPr>
      <w:r>
        <w:t>17. Known limitations</w:t>
      </w:r>
      <w:bookmarkEnd w:id="30"/>
    </w:p>
    <w:p>
      <w:pPr>
        <w:pStyle w:val="ListBullet"/>
      </w:pPr>
      <w:r>
        <w:t>The screen recorder needs an X11 session; Wayland (PipeWire portal) is planned.</w:t>
      </w:r>
    </w:p>
    <w:p>
      <w:pPr>
        <w:pStyle w:val="ListBullet"/>
      </w:pPr>
      <w:r>
        <w:t>NVENC is unusable with GStreamer 1.20 and NVIDIA ≥ 5xx drivers, so CPU encoding is used.</w:t>
      </w:r>
    </w:p>
    <w:p>
      <w:pPr>
        <w:pStyle w:val="ListBullet"/>
      </w:pPr>
      <w:r>
        <w:t>Memory-module (DIMM) details and NIC firmware versions need root and are not shown yet.</w:t>
      </w:r>
    </w:p>
    <w:p>
      <w:pPr>
        <w:pStyle w:val="ListBullet"/>
      </w:pPr>
      <w:r>
        <w:t>Connections owned by other users show the user but not the process name.</w:t>
      </w:r>
    </w:p>
    <w:p>
      <w:pPr>
        <w:pStyle w:val="ListBullet"/>
      </w:pPr>
      <w:r>
        <w:t>NetLens does not decrypt TLS/QUIC (no key-log support yet), does not reassemble HTTP bodies across segments in the tree (Follow Stream does), and cannot use Wi-Fi monitor mode.</w:t>
      </w:r>
    </w:p>
    <w:p>
      <w:pPr>
        <w:pStyle w:val="ListBullet"/>
      </w:pPr>
      <w:r>
        <w:t>PacketForge cannot yet connect to new Wi-Fi networks or provide auto-reply, plotter or decoders (see the roadmap).</w:t>
      </w:r>
    </w:p>
    <w:p>
      <w:bookmarkStart w:id="31" w:name="sec31"/>
      <w:pPr>
        <w:pStyle w:val="Heading1"/>
      </w:pPr>
      <w:r>
        <w:t>18. Coding conventions</w:t>
      </w:r>
      <w:bookmarkEnd w:id="31"/>
    </w:p>
    <w:p>
      <w:pPr>
        <w:pStyle w:val="ListBullet"/>
      </w:pPr>
      <w:r>
        <w:t>Every source file starts with a header naming the author (</w:t>
      </w:r>
      <w:r>
        <w:rPr>
          <w:b/>
        </w:rPr>
        <w:t>Praneeth</w:t>
      </w:r>
      <w:r>
        <w:t>) and the MIT licence. JSON files carry it in metadata fields instead.</w:t>
      </w:r>
    </w:p>
    <w:p>
      <w:pPr>
        <w:pStyle w:val="ListBullet"/>
      </w:pPr>
      <w:r>
        <w:t xml:space="preserve">Rust: </w:t>
      </w:r>
      <w:r>
        <w:rPr>
          <w:rFonts w:ascii="Consolas" w:hAnsi="Consolas"/>
          <w:sz w:val="19"/>
          <w:shd w:val="clear" w:fill="EEF1F5"/>
        </w:rPr>
        <w:t>cargo fmt</w:t>
      </w:r>
      <w:r>
        <w:t xml:space="preserve">, </w:t>
      </w:r>
      <w:r>
        <w:rPr>
          <w:rFonts w:ascii="Consolas" w:hAnsi="Consolas"/>
          <w:sz w:val="19"/>
          <w:shd w:val="clear" w:fill="EEF1F5"/>
        </w:rPr>
        <w:t>cargo clippy --workspace --all-targets</w:t>
      </w:r>
      <w:r>
        <w:t xml:space="preserve"> with zero warnings, errors via </w:t>
      </w:r>
      <w:r>
        <w:rPr>
          <w:rFonts w:ascii="Consolas" w:hAnsi="Consolas"/>
          <w:sz w:val="19"/>
          <w:shd w:val="clear" w:fill="EEF1F5"/>
        </w:rPr>
        <w:t>CoreError</w:t>
      </w:r>
      <w:r>
        <w:t>, no panics on missing hardware.</w:t>
      </w:r>
    </w:p>
    <w:p>
      <w:pPr>
        <w:pStyle w:val="ListBullet"/>
      </w:pPr>
      <w:r>
        <w:t xml:space="preserve">TypeScript: strict mode, and </w:t>
      </w:r>
      <w:r>
        <w:rPr>
          <w:rFonts w:ascii="Consolas" w:hAnsi="Consolas"/>
          <w:sz w:val="19"/>
          <w:shd w:val="clear" w:fill="EEF1F5"/>
        </w:rPr>
        <w:t>svelte-check</w:t>
      </w:r>
      <w:r>
        <w:t xml:space="preserve"> must be clean.</w:t>
      </w:r>
    </w:p>
    <w:p>
      <w:pPr>
        <w:pStyle w:val="ListBullet"/>
      </w:pPr>
      <w:r>
        <w:t>UI copy is plain language; destructive actions always confirm and say what will happen.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  <w:r>
      <w:rPr>
        <w:color w:val="6B7280"/>
        <w:sz w:val="17"/>
      </w:rPr>
      <w:t xml:space="preserve"> of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NUMPAGES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7"/>
      </w:rPr>
      <w:t>SysPulse  ·  Architecture &amp; Technology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Calibri" w:hAnsi="Calibr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Calibri" w:hAnsi="Calibr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SysPulse — Architecture &amp; Technology Guide</dc:title>
  <dc:subject>Concepts, modules, technologies and tools</dc:subject>
  <dc:creator>Praneeth</dc:creator>
  <cp:keywords>SysPulse, Ubuntu, system monitor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