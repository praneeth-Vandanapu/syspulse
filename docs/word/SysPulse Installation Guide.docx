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>
      <w:r>
        <w:rPr>
          <w:b/>
          <w:color w:val="1F6FEB"/>
          <w:sz w:val="80"/>
        </w:rPr>
        <w:t>SysPulse</w:t>
      </w:r>
    </w:p>
    <w:p>
      <w:r>
        <w:rPr>
          <w:color w:val="6B7280"/>
          <w:sz w:val="26"/>
        </w:rPr>
        <w:t>Multipurpose System Utility for Ubuntu</w:t>
      </w:r>
    </w:p>
    <w:p>
      <w:pPr>
        <w:pBdr>
          <w:bottom w:val="single" w:sz="18" w:space="1" w:color="1F6FEB"/>
        </w:pBdr>
      </w:pPr>
    </w:p>
    <w:p>
      <w:pPr>
        <w:spacing w:before="360"/>
      </w:pPr>
      <w:r>
        <w:rPr>
          <w:b/>
          <w:color w:val="1F2937"/>
          <w:sz w:val="52"/>
        </w:rPr>
        <w:t>Installation Guide</w:t>
      </w:r>
    </w:p>
    <w:p>
      <w:r>
        <w:rPr>
          <w:color w:val="6B7280"/>
          <w:sz w:val="26"/>
        </w:rPr>
        <w:t>Required modules, installation and building from source</w:t>
      </w:r>
    </w:p>
    <w:p/>
    <w:p/>
    <w:p/>
    <w:p/>
    <w:p/>
    <w:p/>
    <w:p/>
    <w:p/>
    <w:p/>
    <w:p>
      <w:pPr>
        <w:spacing w:after="40"/>
      </w:pPr>
      <w:r>
        <w:rPr>
          <w:color w:val="6B7280"/>
          <w:sz w:val="21"/>
        </w:rPr>
        <w:t xml:space="preserve">Author:  </w:t>
      </w:r>
      <w:r>
        <w:rPr>
          <w:b/>
          <w:sz w:val="21"/>
        </w:rPr>
        <w:t>Praneeth</w:t>
      </w:r>
    </w:p>
    <w:p>
      <w:pPr>
        <w:spacing w:after="40"/>
      </w:pPr>
      <w:r>
        <w:rPr>
          <w:color w:val="6B7280"/>
          <w:sz w:val="21"/>
        </w:rPr>
        <w:t xml:space="preserve">Version:  </w:t>
      </w:r>
      <w:r>
        <w:rPr>
          <w:b/>
          <w:sz w:val="21"/>
        </w:rPr>
        <w:t>0.7.1</w:t>
      </w:r>
    </w:p>
    <w:p>
      <w:pPr>
        <w:spacing w:after="40"/>
      </w:pPr>
      <w:r>
        <w:rPr>
          <w:color w:val="6B7280"/>
          <w:sz w:val="21"/>
        </w:rPr>
        <w:t xml:space="preserve">Date:  </w:t>
      </w:r>
      <w:r>
        <w:rPr>
          <w:b/>
          <w:sz w:val="21"/>
        </w:rPr>
        <w:t>24 October 2026</w:t>
      </w:r>
    </w:p>
    <w:p>
      <w:pPr>
        <w:spacing w:after="40"/>
      </w:pPr>
      <w:r>
        <w:rPr>
          <w:color w:val="6B7280"/>
          <w:sz w:val="21"/>
        </w:rPr>
        <w:t xml:space="preserve">License:  </w:t>
      </w:r>
      <w:r>
        <w:rPr>
          <w:b/>
          <w:sz w:val="21"/>
        </w:rPr>
        <w:t>MIT (open source)</w:t>
      </w:r>
    </w:p>
    <w:p>
      <w:r>
        <w:br w:type="page"/>
      </w:r>
    </w:p>
    <w:p>
      <w:pPr>
        <w:pStyle w:val="Heading1"/>
      </w:pPr>
      <w:r>
        <w:t>Contents</w:t>
      </w:r>
    </w:p>
    <w:p>
      <w:pPr>
        <w:spacing w:after="80"/>
        <w:ind w:left="0"/>
      </w:pPr>
      <w:hyperlink w:anchor="sec1">
        <w:r>
          <w:rPr>
            <w:color w:val="1F2937"/>
            <w:b/>
            <w:sz w:val="22"/>
          </w:rPr>
          <w:t xml:space="preserve">1. System requirements</w:t>
        </w:r>
      </w:hyperlink>
    </w:p>
    <w:p>
      <w:pPr>
        <w:spacing w:after="80"/>
        <w:ind w:left="0"/>
      </w:pPr>
      <w:hyperlink w:anchor="sec2">
        <w:r>
          <w:rPr>
            <w:color w:val="1F2937"/>
            <w:b/>
            <w:sz w:val="22"/>
          </w:rPr>
          <w:t xml:space="preserve">2. Installing SysPulse (end users)</w:t>
        </w:r>
      </w:hyperlink>
    </w:p>
    <w:p>
      <w:pPr>
        <w:spacing w:after="20"/>
        <w:ind w:left="454"/>
      </w:pPr>
      <w:hyperlink w:anchor="sec3">
        <w:r>
          <w:rPr>
            <w:color w:val="1F6FEB"/>
            <w:sz w:val="20"/>
          </w:rPr>
          <w:t xml:space="preserve">Option A — .deb package (recommended)</w:t>
        </w:r>
      </w:hyperlink>
    </w:p>
    <w:p>
      <w:pPr>
        <w:spacing w:after="20"/>
        <w:ind w:left="454"/>
      </w:pPr>
      <w:hyperlink w:anchor="sec4">
        <w:r>
          <w:rPr>
            <w:color w:val="1F6FEB"/>
            <w:sz w:val="20"/>
          </w:rPr>
          <w:t xml:space="preserve">Option B — AppImage (portable)</w:t>
        </w:r>
      </w:hyperlink>
    </w:p>
    <w:p>
      <w:pPr>
        <w:spacing w:after="80"/>
        <w:ind w:left="0"/>
      </w:pPr>
      <w:hyperlink w:anchor="sec5">
        <w:r>
          <w:rPr>
            <w:color w:val="1F2937"/>
            <w:b/>
            <w:sz w:val="22"/>
          </w:rPr>
          <w:t xml:space="preserve">3. Runtime dependencies explained</w:t>
        </w:r>
      </w:hyperlink>
    </w:p>
    <w:p>
      <w:pPr>
        <w:spacing w:after="80"/>
        <w:ind w:left="0"/>
      </w:pPr>
      <w:hyperlink w:anchor="sec6">
        <w:r>
          <w:rPr>
            <w:color w:val="1F2937"/>
            <w:b/>
            <w:sz w:val="22"/>
          </w:rPr>
          <w:t xml:space="preserve">4. Developer setup (build from source)</w:t>
        </w:r>
      </w:hyperlink>
    </w:p>
    <w:p>
      <w:pPr>
        <w:spacing w:after="20"/>
        <w:ind w:left="454"/>
      </w:pPr>
      <w:hyperlink w:anchor="sec7">
        <w:r>
          <w:rPr>
            <w:color w:val="1F6FEB"/>
            <w:sz w:val="20"/>
          </w:rPr>
          <w:t xml:space="preserve">4.1 One-command setup</w:t>
        </w:r>
      </w:hyperlink>
    </w:p>
    <w:p>
      <w:pPr>
        <w:spacing w:after="20"/>
        <w:ind w:left="454"/>
      </w:pPr>
      <w:hyperlink w:anchor="sec8">
        <w:r>
          <w:rPr>
            <w:color w:val="1F6FEB"/>
            <w:sz w:val="20"/>
          </w:rPr>
          <w:t xml:space="preserve">4.2 Manual setup</w:t>
        </w:r>
      </w:hyperlink>
    </w:p>
    <w:p>
      <w:pPr>
        <w:spacing w:after="20"/>
        <w:ind w:left="454"/>
      </w:pPr>
      <w:hyperlink w:anchor="sec9">
        <w:r>
          <w:rPr>
            <w:color w:val="1F6FEB"/>
            <w:sz w:val="20"/>
          </w:rPr>
          <w:t xml:space="preserve">4.3 Anaconda / Conda users</w:t>
        </w:r>
      </w:hyperlink>
    </w:p>
    <w:p>
      <w:pPr>
        <w:spacing w:after="80"/>
        <w:ind w:left="0"/>
      </w:pPr>
      <w:hyperlink w:anchor="sec10">
        <w:r>
          <w:rPr>
            <w:color w:val="1F2937"/>
            <w:b/>
            <w:sz w:val="22"/>
          </w:rPr>
          <w:t xml:space="preserve">5. Build-time dependencies</w:t>
        </w:r>
      </w:hyperlink>
    </w:p>
    <w:p>
      <w:pPr>
        <w:spacing w:after="20"/>
        <w:ind w:left="454"/>
      </w:pPr>
      <w:hyperlink w:anchor="sec11">
        <w:r>
          <w:rPr>
            <w:color w:val="1F6FEB"/>
            <w:sz w:val="20"/>
          </w:rPr>
          <w:t xml:space="preserve">5.1 System packages (apt)</w:t>
        </w:r>
      </w:hyperlink>
    </w:p>
    <w:p>
      <w:pPr>
        <w:spacing w:after="20"/>
        <w:ind w:left="454"/>
      </w:pPr>
      <w:hyperlink w:anchor="sec12">
        <w:r>
          <w:rPr>
            <w:color w:val="1F6FEB"/>
            <w:sz w:val="20"/>
          </w:rPr>
          <w:t xml:space="preserve">5.2 Toolchain versions (tested)</w:t>
        </w:r>
      </w:hyperlink>
    </w:p>
    <w:p>
      <w:pPr>
        <w:spacing w:after="20"/>
        <w:ind w:left="454"/>
      </w:pPr>
      <w:hyperlink w:anchor="sec13">
        <w:r>
          <w:rPr>
            <w:color w:val="1F6FEB"/>
            <w:sz w:val="20"/>
          </w:rPr>
          <w:t xml:space="preserve">5.3 Rust crates</w:t>
        </w:r>
      </w:hyperlink>
    </w:p>
    <w:p>
      <w:pPr>
        <w:spacing w:after="20"/>
        <w:ind w:left="454"/>
      </w:pPr>
      <w:hyperlink w:anchor="sec14">
        <w:r>
          <w:rPr>
            <w:color w:val="1F6FEB"/>
            <w:sz w:val="20"/>
          </w:rPr>
          <w:t xml:space="preserve">5.4 JavaScript packages (ui/package.json)</w:t>
        </w:r>
      </w:hyperlink>
    </w:p>
    <w:p>
      <w:pPr>
        <w:spacing w:after="80"/>
        <w:ind w:left="0"/>
      </w:pPr>
      <w:hyperlink w:anchor="sec15">
        <w:r>
          <w:rPr>
            <w:color w:val="1F2937"/>
            <w:b/>
            <w:sz w:val="22"/>
          </w:rPr>
          <w:t xml:space="preserve">6. Building packages</w:t>
        </w:r>
      </w:hyperlink>
    </w:p>
    <w:p>
      <w:pPr>
        <w:spacing w:after="80"/>
        <w:ind w:left="0"/>
      </w:pPr>
      <w:hyperlink w:anchor="sec16">
        <w:r>
          <w:rPr>
            <w:color w:val="1F2937"/>
            <w:b/>
            <w:sz w:val="22"/>
          </w:rPr>
          <w:t xml:space="preserve">7. Post-install configuration</w:t>
        </w:r>
      </w:hyperlink>
    </w:p>
    <w:p>
      <w:pPr>
        <w:spacing w:after="80"/>
        <w:ind w:left="0"/>
      </w:pPr>
      <w:hyperlink w:anchor="sec17">
        <w:r>
          <w:rPr>
            <w:color w:val="1F2937"/>
            <w:b/>
            <w:sz w:val="22"/>
          </w:rPr>
          <w:t xml:space="preserve">8. Files SysPulse creates</w:t>
        </w:r>
      </w:hyperlink>
    </w:p>
    <w:p>
      <w:pPr>
        <w:spacing w:after="80"/>
        <w:ind w:left="0"/>
      </w:pPr>
      <w:hyperlink w:anchor="sec18">
        <w:r>
          <w:rPr>
            <w:color w:val="1F2937"/>
            <w:b/>
            <w:sz w:val="22"/>
          </w:rPr>
          <w:t xml:space="preserve">9. Uninstalling</w:t>
        </w:r>
      </w:hyperlink>
    </w:p>
    <w:p>
      <w:pPr>
        <w:spacing w:after="80"/>
        <w:ind w:left="0"/>
      </w:pPr>
      <w:hyperlink w:anchor="sec19">
        <w:r>
          <w:rPr>
            <w:color w:val="1F2937"/>
            <w:b/>
            <w:sz w:val="22"/>
          </w:rPr>
          <w:t xml:space="preserve">10. Troubleshooting</w:t>
        </w:r>
      </w:hyperlink>
    </w:p>
    <w:p>
      <w:r>
        <w:br w:type="page"/>
      </w:r>
    </w:p>
    <w:p>
      <w:pPr>
        <w:keepNext/>
      </w:pPr>
      <w:r>
        <w:t>This guide covers:</w:t>
      </w:r>
    </w:p>
    <w:p>
      <w:pPr>
        <w:tabs>
          <w:tab w:pos="357" w:val="left"/>
        </w:tabs>
        <w:spacing w:after="60"/>
        <w:ind w:left="357" w:hanging="357"/>
      </w:pPr>
      <w:r>
        <w:rPr>
          <w:b/>
          <w:color w:val="1F6FEB"/>
        </w:rPr>
        <w:t>1.</w:t>
        <w:tab/>
      </w:r>
      <w:hyperlink w:anchor="sec1">
        <w:r>
          <w:rPr>
            <w:color w:val="1F6FEB"/>
          </w:rPr>
          <w:t xml:space="preserve">System requirements</w:t>
        </w:r>
      </w:hyperlink>
    </w:p>
    <w:p>
      <w:pPr>
        <w:tabs>
          <w:tab w:pos="357" w:val="left"/>
        </w:tabs>
        <w:spacing w:after="60"/>
        <w:ind w:left="357" w:hanging="357"/>
      </w:pPr>
      <w:r>
        <w:rPr>
          <w:b/>
          <w:color w:val="1F6FEB"/>
        </w:rPr>
        <w:t>2.</w:t>
        <w:tab/>
      </w:r>
      <w:hyperlink w:anchor="sec2">
        <w:r>
          <w:rPr>
            <w:color w:val="1F6FEB"/>
          </w:rPr>
          <w:t xml:space="preserve">Installing SysPulse (end users)</w:t>
        </w:r>
      </w:hyperlink>
    </w:p>
    <w:p>
      <w:pPr>
        <w:tabs>
          <w:tab w:pos="357" w:val="left"/>
        </w:tabs>
        <w:spacing w:after="60"/>
        <w:ind w:left="357" w:hanging="357"/>
      </w:pPr>
      <w:r>
        <w:rPr>
          <w:b/>
          <w:color w:val="1F6FEB"/>
        </w:rPr>
        <w:t>3.</w:t>
        <w:tab/>
      </w:r>
      <w:hyperlink w:anchor="sec5">
        <w:r>
          <w:rPr>
            <w:color w:val="1F6FEB"/>
          </w:rPr>
          <w:t xml:space="preserve">Runtime dependencies explained</w:t>
        </w:r>
      </w:hyperlink>
    </w:p>
    <w:p>
      <w:pPr>
        <w:tabs>
          <w:tab w:pos="357" w:val="left"/>
        </w:tabs>
        <w:spacing w:after="60"/>
        <w:ind w:left="357" w:hanging="357"/>
      </w:pPr>
      <w:r>
        <w:rPr>
          <w:b/>
          <w:color w:val="1F6FEB"/>
        </w:rPr>
        <w:t>4.</w:t>
        <w:tab/>
      </w:r>
      <w:hyperlink w:anchor="sec6">
        <w:r>
          <w:rPr>
            <w:color w:val="1F6FEB"/>
          </w:rPr>
          <w:t xml:space="preserve">Developer setup (build from source)</w:t>
        </w:r>
      </w:hyperlink>
    </w:p>
    <w:p>
      <w:pPr>
        <w:tabs>
          <w:tab w:pos="357" w:val="left"/>
        </w:tabs>
        <w:spacing w:after="60"/>
        <w:ind w:left="357" w:hanging="357"/>
      </w:pPr>
      <w:r>
        <w:rPr>
          <w:b/>
          <w:color w:val="1F6FEB"/>
        </w:rPr>
        <w:t>5.</w:t>
        <w:tab/>
      </w:r>
      <w:hyperlink w:anchor="sec10">
        <w:r>
          <w:rPr>
            <w:color w:val="1F6FEB"/>
          </w:rPr>
          <w:t xml:space="preserve">Build-time dependencies (system, Rust, JavaScript)</w:t>
        </w:r>
      </w:hyperlink>
    </w:p>
    <w:p>
      <w:pPr>
        <w:tabs>
          <w:tab w:pos="357" w:val="left"/>
        </w:tabs>
        <w:spacing w:after="60"/>
        <w:ind w:left="357" w:hanging="357"/>
      </w:pPr>
      <w:r>
        <w:rPr>
          <w:b/>
          <w:color w:val="1F6FEB"/>
        </w:rPr>
        <w:t>6.</w:t>
        <w:tab/>
      </w:r>
      <w:hyperlink w:anchor="sec15">
        <w:r>
          <w:rPr>
            <w:color w:val="1F6FEB"/>
          </w:rPr>
          <w:t xml:space="preserve">Building packages</w:t>
        </w:r>
      </w:hyperlink>
    </w:p>
    <w:p>
      <w:pPr>
        <w:tabs>
          <w:tab w:pos="357" w:val="left"/>
        </w:tabs>
        <w:spacing w:after="60"/>
        <w:ind w:left="357" w:hanging="357"/>
      </w:pPr>
      <w:r>
        <w:rPr>
          <w:b/>
          <w:color w:val="1F6FEB"/>
        </w:rPr>
        <w:t>7.</w:t>
        <w:tab/>
      </w:r>
      <w:hyperlink w:anchor="sec16">
        <w:r>
          <w:rPr>
            <w:color w:val="1F6FEB"/>
          </w:rPr>
          <w:t xml:space="preserve">Post-install configuration</w:t>
        </w:r>
      </w:hyperlink>
    </w:p>
    <w:p>
      <w:pPr>
        <w:tabs>
          <w:tab w:pos="357" w:val="left"/>
        </w:tabs>
        <w:spacing w:after="60"/>
        <w:ind w:left="357" w:hanging="357"/>
      </w:pPr>
      <w:r>
        <w:rPr>
          <w:b/>
          <w:color w:val="1F6FEB"/>
        </w:rPr>
        <w:t>8.</w:t>
        <w:tab/>
      </w:r>
      <w:hyperlink w:anchor="sec17">
        <w:r>
          <w:rPr>
            <w:color w:val="1F6FEB"/>
          </w:rPr>
          <w:t xml:space="preserve">Files SysPulse creates</w:t>
        </w:r>
      </w:hyperlink>
    </w:p>
    <w:p>
      <w:pPr>
        <w:tabs>
          <w:tab w:pos="357" w:val="left"/>
        </w:tabs>
        <w:spacing w:after="60"/>
        <w:ind w:left="357" w:hanging="357"/>
      </w:pPr>
      <w:r>
        <w:rPr>
          <w:b/>
          <w:color w:val="1F6FEB"/>
        </w:rPr>
        <w:t>9.</w:t>
        <w:tab/>
      </w:r>
      <w:hyperlink w:anchor="sec18">
        <w:r>
          <w:rPr>
            <w:color w:val="1F6FEB"/>
          </w:rPr>
          <w:t xml:space="preserve">Uninstalling</w:t>
        </w:r>
      </w:hyperlink>
    </w:p>
    <w:p>
      <w:pPr>
        <w:tabs>
          <w:tab w:pos="357" w:val="left"/>
        </w:tabs>
        <w:spacing w:after="60"/>
        <w:ind w:left="357" w:hanging="357"/>
      </w:pPr>
      <w:r>
        <w:rPr>
          <w:b/>
          <w:color w:val="1F6FEB"/>
        </w:rPr>
        <w:t>10.</w:t>
        <w:tab/>
      </w:r>
      <w:hyperlink w:anchor="sec19">
        <w:r>
          <w:rPr>
            <w:color w:val="1F6FEB"/>
          </w:rPr>
          <w:t xml:space="preserve">Troubleshooting</w:t>
        </w:r>
      </w:hyperlink>
    </w:p>
    <w:p>
      <w:bookmarkStart w:id="1" w:name="sec1"/>
      <w:pPr>
        <w:pStyle w:val="Heading1"/>
      </w:pPr>
      <w:r>
        <w:t>1. System requirements</w:t>
      </w:r>
      <w:bookmarkEnd w:id="1"/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1928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1F6FEB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9"/>
              </w:rPr>
              <w:t>Item</w:t>
            </w:r>
          </w:p>
        </w:tc>
        <w:tc>
          <w:tcPr>
            <w:tcW w:type="dxa" w:w="7710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1F6FEB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9"/>
              </w:rPr>
              <w:t>Requirement</w:t>
            </w:r>
          </w:p>
        </w:tc>
      </w:tr>
      <w:tr>
        <w:tc>
          <w:tcPr>
            <w:tcW w:type="dxa" w:w="1928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9"/>
              </w:rPr>
              <w:t>OS</w:t>
            </w:r>
          </w:p>
        </w:tc>
        <w:tc>
          <w:tcPr>
            <w:tcW w:type="dxa" w:w="7710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9"/>
              </w:rPr>
              <w:t xml:space="preserve">Ubuntu </w:t>
            </w:r>
            <w:r>
              <w:rPr>
                <w:b/>
                <w:sz w:val="19"/>
              </w:rPr>
              <w:t>22.04 LTS</w:t>
            </w:r>
            <w:r>
              <w:rPr>
                <w:sz w:val="19"/>
              </w:rPr>
              <w:t xml:space="preserve"> or newer (also other Debian-based distributions with the same packages)</w:t>
            </w:r>
          </w:p>
        </w:tc>
      </w:tr>
      <w:tr>
        <w:tc>
          <w:tcPr>
            <w:tcW w:type="dxa" w:w="1928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3F6FB"/>
          </w:tcPr>
          <w:p>
            <w:pPr>
              <w:spacing w:after="0" w:line="252" w:lineRule="auto"/>
            </w:pPr>
            <w:r>
              <w:rPr>
                <w:b/>
                <w:sz w:val="19"/>
              </w:rPr>
              <w:t>Architecture</w:t>
            </w:r>
          </w:p>
        </w:tc>
        <w:tc>
          <w:tcPr>
            <w:tcW w:type="dxa" w:w="7710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3F6FB"/>
          </w:tcPr>
          <w:p>
            <w:pPr>
              <w:spacing w:after="0" w:line="252" w:lineRule="auto"/>
            </w:pPr>
            <w:r>
              <w:rPr>
                <w:sz w:val="19"/>
              </w:rPr>
              <w:t>x86_64 (amd64)</w:t>
            </w:r>
          </w:p>
        </w:tc>
      </w:tr>
      <w:tr>
        <w:tc>
          <w:tcPr>
            <w:tcW w:type="dxa" w:w="1928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9"/>
              </w:rPr>
              <w:t>Desktop session</w:t>
            </w:r>
          </w:p>
        </w:tc>
        <w:tc>
          <w:tcPr>
            <w:tcW w:type="dxa" w:w="7710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9"/>
              </w:rPr>
              <w:t>Any (X11 or Wayland)</w:t>
            </w:r>
          </w:p>
        </w:tc>
      </w:tr>
      <w:tr>
        <w:tc>
          <w:tcPr>
            <w:tcW w:type="dxa" w:w="1928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3F6FB"/>
          </w:tcPr>
          <w:p>
            <w:pPr>
              <w:spacing w:after="0" w:line="252" w:lineRule="auto"/>
            </w:pPr>
            <w:r>
              <w:rPr>
                <w:b/>
                <w:sz w:val="19"/>
              </w:rPr>
              <w:t>Network stack</w:t>
            </w:r>
          </w:p>
        </w:tc>
        <w:tc>
          <w:tcPr>
            <w:tcW w:type="dxa" w:w="7710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3F6FB"/>
          </w:tcPr>
          <w:p>
            <w:pPr>
              <w:spacing w:after="0" w:line="252" w:lineRule="auto"/>
            </w:pPr>
            <w:r>
              <w:rPr>
                <w:sz w:val="19"/>
              </w:rPr>
              <w:t xml:space="preserve">NetworkManager (default on Ubuntu Desktop) for </w:t>
            </w:r>
            <w:r>
              <w:rPr>
                <w:i/>
                <w:sz w:val="19"/>
              </w:rPr>
              <w:t>Network Settings</w:t>
            </w:r>
          </w:p>
        </w:tc>
      </w:tr>
      <w:tr>
        <w:tc>
          <w:tcPr>
            <w:tcW w:type="dxa" w:w="1928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9"/>
              </w:rPr>
              <w:t>RAM / disk</w:t>
            </w:r>
          </w:p>
        </w:tc>
        <w:tc>
          <w:tcPr>
            <w:tcW w:type="dxa" w:w="7710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9"/>
              </w:rPr>
              <w:t>~150 MB RAM while running; ~15 MB installed</w:t>
            </w:r>
          </w:p>
        </w:tc>
      </w:tr>
      <w:tr>
        <w:tc>
          <w:tcPr>
            <w:tcW w:type="dxa" w:w="1928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3F6FB"/>
          </w:tcPr>
          <w:p>
            <w:pPr>
              <w:spacing w:after="0" w:line="252" w:lineRule="auto"/>
            </w:pPr>
            <w:r>
              <w:rPr>
                <w:b/>
                <w:sz w:val="19"/>
              </w:rPr>
              <w:t>GPU (optional)</w:t>
            </w:r>
          </w:p>
        </w:tc>
        <w:tc>
          <w:tcPr>
            <w:tcW w:type="dxa" w:w="7710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3F6FB"/>
          </w:tcPr>
          <w:p>
            <w:pPr>
              <w:spacing w:after="0" w:line="252" w:lineRule="auto"/>
            </w:pPr>
            <w:r>
              <w:rPr>
                <w:sz w:val="19"/>
              </w:rPr>
              <w:t>NVIDIA (driver with NVML), AMD (amdgpu) or Intel (i915/xe) for the GPU page</w:t>
            </w:r>
          </w:p>
        </w:tc>
      </w:tr>
    </w:tbl>
    <w:p>
      <w:pPr>
        <w:spacing w:after="40"/>
      </w:pPr>
    </w:p>
    <w:p>
      <w:bookmarkStart w:id="2" w:name="sec2"/>
      <w:pPr>
        <w:pStyle w:val="Heading1"/>
      </w:pPr>
      <w:r>
        <w:t>2. Installing SysPulse (end users)</w:t>
      </w:r>
      <w:bookmarkEnd w:id="2"/>
    </w:p>
    <w:p>
      <w:bookmarkStart w:id="3" w:name="sec3"/>
      <w:pPr>
        <w:pStyle w:val="Heading2"/>
      </w:pPr>
      <w:r>
        <w:t xml:space="preserve">Option A — </w:t>
      </w:r>
      <w:r>
        <w:rPr>
          <w:rFonts w:ascii="Consolas" w:hAnsi="Consolas"/>
          <w:sz w:val="19"/>
          <w:shd w:val="clear" w:fill="EEF1F5"/>
        </w:rPr>
        <w:t>.deb</w:t>
      </w:r>
      <w:r>
        <w:t xml:space="preserve"> package (recommended)</w:t>
      </w:r>
      <w:bookmarkEnd w:id="3"/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1E4E8"/>
          <w:left w:val="single" w:sz="4" w:space="0" w:color="E1E4E8"/>
          <w:bottom w:val="single" w:sz="4" w:space="0" w:color="E1E4E8"/>
          <w:right w:val="single" w:sz="4" w:space="0" w:color="E1E4E8"/>
          <w:insideH w:val="single" w:sz="4" w:space="0" w:color="E1E4E8"/>
          <w:insideV w:val="single" w:sz="4" w:space="0" w:color="E1E4E8"/>
        </w:tblBorders>
      </w:tblPr>
      <w:tblGrid>
        <w:gridCol w:w="9638"/>
      </w:tblGrid>
      <w:tr>
        <w:tc>
          <w:tcPr>
            <w:tcW w:type="dxa" w:w="9638"/>
            <w:shd w:val="clear" w:color="auto" w:fill="F4F5F7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6B7280"/>
                <w:sz w:val="15"/>
              </w:rPr>
              <w:t>Terminal</w:t>
              <w:br/>
            </w:r>
            <w:r>
              <w:rPr>
                <w:rFonts w:ascii="Consolas" w:hAnsi="Consolas"/>
                <w:color w:val="1F2937"/>
                <w:sz w:val="18"/>
              </w:rPr>
              <w:t>sudo apt install ./SysPulse_0.7.1_amd64.deb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onsolas" w:hAnsi="Consolas"/>
          <w:sz w:val="19"/>
          <w:shd w:val="clear" w:fill="EEF1F5"/>
        </w:rPr>
        <w:t>apt</w:t>
      </w:r>
      <w:r>
        <w:t xml:space="preserve"> installs every runtime dependency listed in </w:t>
      </w:r>
      <w:hyperlink w:anchor="sec5">
        <w:r>
          <w:rPr>
            <w:color w:val="1F6FEB"/>
          </w:rPr>
          <w:t xml:space="preserve">section 3</w:t>
        </w:r>
      </w:hyperlink>
      <w:r>
        <w:t xml:space="preserve"> automatically. The package installs: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1F6FEB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9"/>
              </w:rPr>
              <w:t>Path</w:t>
            </w:r>
          </w:p>
        </w:tc>
        <w:tc>
          <w:tcPr>
            <w:tcW w:type="dxa" w:w="4819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1F6FEB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9"/>
              </w:rPr>
              <w:t>Purpose</w:t>
            </w:r>
          </w:p>
        </w:tc>
      </w:tr>
      <w:tr>
        <w:tc>
          <w:tcPr>
            <w:tcW w:type="dxa" w:w="4819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b/>
                <w:sz w:val="17"/>
                <w:shd w:val="clear" w:fill="EEF1F5"/>
              </w:rPr>
              <w:t>/usr/bin/syspulse</w:t>
            </w:r>
          </w:p>
        </w:tc>
        <w:tc>
          <w:tcPr>
            <w:tcW w:type="dxa" w:w="4819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9"/>
              </w:rPr>
              <w:t>The application</w:t>
            </w:r>
          </w:p>
        </w:tc>
      </w:tr>
      <w:tr>
        <w:tc>
          <w:tcPr>
            <w:tcW w:type="dxa" w:w="4819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3F6FB"/>
          </w:tcPr>
          <w:p>
            <w:pPr>
              <w:spacing w:after="0" w:line="252" w:lineRule="auto"/>
            </w:pPr>
            <w:r>
              <w:rPr>
                <w:rFonts w:ascii="Consolas" w:hAnsi="Consolas"/>
                <w:b/>
                <w:sz w:val="17"/>
                <w:shd w:val="clear" w:fill="EEF1F5"/>
              </w:rPr>
              <w:t>/usr/bin/syspulse-helper</w:t>
            </w:r>
          </w:p>
        </w:tc>
        <w:tc>
          <w:tcPr>
            <w:tcW w:type="dxa" w:w="4819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3F6FB"/>
          </w:tcPr>
          <w:p>
            <w:pPr>
              <w:spacing w:after="0" w:line="252" w:lineRule="auto"/>
            </w:pPr>
            <w:r>
              <w:rPr>
                <w:sz w:val="19"/>
              </w:rPr>
              <w:t xml:space="preserve">Privileged helper (only ever started through </w:t>
            </w:r>
            <w:r>
              <w:rPr>
                <w:rFonts w:ascii="Consolas" w:hAnsi="Consolas"/>
                <w:sz w:val="17"/>
                <w:shd w:val="clear" w:fill="EEF1F5"/>
              </w:rPr>
              <w:t>pkexec</w:t>
            </w:r>
            <w:r>
              <w:rPr>
                <w:sz w:val="19"/>
              </w:rPr>
              <w:t>)</w:t>
            </w:r>
          </w:p>
        </w:tc>
      </w:tr>
      <w:tr>
        <w:tc>
          <w:tcPr>
            <w:tcW w:type="dxa" w:w="4819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b/>
                <w:sz w:val="17"/>
                <w:shd w:val="clear" w:fill="EEF1F5"/>
              </w:rPr>
              <w:t>/usr/bin/syspulse-capture</w:t>
            </w:r>
          </w:p>
        </w:tc>
        <w:tc>
          <w:tcPr>
            <w:tcW w:type="dxa" w:w="4819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9"/>
              </w:rPr>
              <w:t>Packet-capture helper for NetLens (gets capture rights only after you grant them)</w:t>
            </w:r>
          </w:p>
        </w:tc>
      </w:tr>
      <w:tr>
        <w:tc>
          <w:tcPr>
            <w:tcW w:type="dxa" w:w="4819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3F6FB"/>
          </w:tcPr>
          <w:p>
            <w:pPr>
              <w:spacing w:after="0" w:line="252" w:lineRule="auto"/>
            </w:pPr>
            <w:r>
              <w:rPr>
                <w:rFonts w:ascii="Consolas" w:hAnsi="Consolas"/>
                <w:sz w:val="17"/>
                <w:shd w:val="clear" w:fill="EEF1F5"/>
              </w:rPr>
              <w:t>/usr/share/polkit-1/actions/io.github.praneeth.syspulse.policy</w:t>
            </w:r>
          </w:p>
        </w:tc>
        <w:tc>
          <w:tcPr>
            <w:tcW w:type="dxa" w:w="4819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3F6FB"/>
          </w:tcPr>
          <w:p>
            <w:pPr>
              <w:spacing w:after="0" w:line="252" w:lineRule="auto"/>
            </w:pPr>
            <w:r>
              <w:rPr>
                <w:sz w:val="19"/>
              </w:rPr>
              <w:t>Password-prompt policy for the helper</w:t>
            </w:r>
          </w:p>
        </w:tc>
      </w:tr>
      <w:tr>
        <w:tc>
          <w:tcPr>
            <w:tcW w:type="dxa" w:w="4819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sz w:val="17"/>
                <w:shd w:val="clear" w:fill="EEF1F5"/>
              </w:rPr>
              <w:t>/usr/share/applications/SysPulse.desktop</w:t>
            </w:r>
            <w:r>
              <w:rPr>
                <w:sz w:val="19"/>
              </w:rPr>
              <w:t xml:space="preserve"> and icons</w:t>
            </w:r>
          </w:p>
        </w:tc>
        <w:tc>
          <w:tcPr>
            <w:tcW w:type="dxa" w:w="4819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9"/>
              </w:rPr>
              <w:t>Menu entry</w:t>
            </w:r>
          </w:p>
        </w:tc>
      </w:tr>
    </w:tbl>
    <w:p>
      <w:pPr>
        <w:spacing w:after="40"/>
      </w:pPr>
    </w:p>
    <w:p>
      <w:r>
        <w:t>Start it from the application menu (</w:t>
      </w:r>
      <w:r>
        <w:rPr>
          <w:b/>
        </w:rPr>
        <w:t>SysPulse</w:t>
      </w:r>
      <w:r>
        <w:t xml:space="preserve">) or run </w:t>
      </w:r>
      <w:r>
        <w:rPr>
          <w:rFonts w:ascii="Consolas" w:hAnsi="Consolas"/>
          <w:sz w:val="19"/>
          <w:shd w:val="clear" w:fill="EEF1F5"/>
        </w:rPr>
        <w:t>syspulse</w:t>
      </w:r>
      <w:r>
        <w:t>.</w:t>
      </w:r>
    </w:p>
    <w:p>
      <w:bookmarkStart w:id="4" w:name="sec4"/>
      <w:pPr>
        <w:pStyle w:val="Heading2"/>
      </w:pPr>
      <w:r>
        <w:t>Option B — AppImage (portable)</w:t>
      </w:r>
      <w:bookmarkEnd w:id="4"/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1E4E8"/>
          <w:left w:val="single" w:sz="4" w:space="0" w:color="E1E4E8"/>
          <w:bottom w:val="single" w:sz="4" w:space="0" w:color="E1E4E8"/>
          <w:right w:val="single" w:sz="4" w:space="0" w:color="E1E4E8"/>
          <w:insideH w:val="single" w:sz="4" w:space="0" w:color="E1E4E8"/>
          <w:insideV w:val="single" w:sz="4" w:space="0" w:color="E1E4E8"/>
        </w:tblBorders>
      </w:tblPr>
      <w:tblGrid>
        <w:gridCol w:w="9638"/>
      </w:tblGrid>
      <w:tr>
        <w:tc>
          <w:tcPr>
            <w:tcW w:type="dxa" w:w="9638"/>
            <w:shd w:val="clear" w:color="auto" w:fill="F4F5F7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6B7280"/>
                <w:sz w:val="15"/>
              </w:rPr>
              <w:t>Terminal</w:t>
              <w:br/>
            </w:r>
            <w:r>
              <w:rPr>
                <w:rFonts w:ascii="Consolas" w:hAnsi="Consolas"/>
                <w:color w:val="1F2937"/>
                <w:sz w:val="18"/>
              </w:rPr>
              <w:t>chmod +x SysPulse_0.7.1_amd64.AppImage</w:t>
              <w:br/>
            </w:r>
            <w:r>
              <w:rPr>
                <w:rFonts w:ascii="Consolas" w:hAnsi="Consolas"/>
                <w:color w:val="1F2937"/>
                <w:sz w:val="18"/>
              </w:rPr>
              <w:t>./SysPulse_0.7.1_amd64.AppImage</w:t>
            </w:r>
          </w:p>
        </w:tc>
      </w:tr>
    </w:tbl>
    <w:p>
      <w:pPr>
        <w:spacing w:after="40"/>
      </w:pPr>
    </w:p>
    <w:p>
      <w:r>
        <w:rPr>
          <w:b/>
        </w:rPr>
        <w:t>Limitation:</w:t>
      </w:r>
      <w:r>
        <w:t xml:space="preserve"> inside an AppImage the admin helper lives on a FUSE mount that </w:t>
      </w:r>
      <w:r>
        <w:rPr>
          <w:rFonts w:ascii="Consolas" w:hAnsi="Consolas"/>
          <w:sz w:val="19"/>
          <w:shd w:val="clear" w:fill="EEF1F5"/>
        </w:rPr>
        <w:t>root</w:t>
      </w:r>
      <w:r>
        <w:t xml:space="preserve"> cannot read. Features that need your password (uninstalling software, cleaning system caches, managing system services, ending other users' processes, granting serial-port access, granting NetLens capture permission, creating launchers for other users) therefore only work with the </w:t>
      </w:r>
      <w:r>
        <w:rPr>
          <w:rFonts w:ascii="Consolas" w:hAnsi="Consolas"/>
          <w:sz w:val="19"/>
          <w:shd w:val="clear" w:fill="EEF1F5"/>
        </w:rPr>
        <w:t>.deb</w:t>
      </w:r>
      <w:r>
        <w:t xml:space="preserve">. NetLens can still open capture files in the AppImage. Install the runtime packages from </w:t>
      </w:r>
      <w:hyperlink w:anchor="sec5">
        <w:r>
          <w:rPr>
            <w:color w:val="1F6FEB"/>
          </w:rPr>
          <w:t xml:space="preserve">section 3</w:t>
        </w:r>
      </w:hyperlink>
      <w:r>
        <w:t xml:space="preserve"> yourself.</w:t>
      </w:r>
    </w:p>
    <w:p>
      <w:bookmarkStart w:id="5" w:name="sec5"/>
      <w:pPr>
        <w:pStyle w:val="Heading1"/>
      </w:pPr>
      <w:r>
        <w:t>3. Runtime dependencies explained</w:t>
      </w:r>
      <w:bookmarkEnd w:id="5"/>
    </w:p>
    <w:p>
      <w:pPr>
        <w:keepNext/>
      </w:pPr>
      <w:r>
        <w:t xml:space="preserve">Installed automatically by the </w:t>
      </w:r>
      <w:r>
        <w:rPr>
          <w:rFonts w:ascii="Consolas" w:hAnsi="Consolas"/>
          <w:sz w:val="19"/>
          <w:shd w:val="clear" w:fill="EEF1F5"/>
        </w:rPr>
        <w:t>.deb</w:t>
      </w:r>
      <w:r>
        <w:t>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2409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1F6FEB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9"/>
              </w:rPr>
              <w:t>Package</w:t>
            </w:r>
          </w:p>
        </w:tc>
        <w:tc>
          <w:tcPr>
            <w:tcW w:type="dxa" w:w="2565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1F6FEB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9"/>
              </w:rPr>
              <w:t>Used by</w:t>
            </w:r>
          </w:p>
        </w:tc>
        <w:tc>
          <w:tcPr>
            <w:tcW w:type="dxa" w:w="4664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1F6FEB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9"/>
              </w:rPr>
              <w:t>Why</w:t>
            </w:r>
          </w:p>
        </w:tc>
      </w:tr>
      <w:tr>
        <w:tc>
          <w:tcPr>
            <w:tcW w:type="dxa" w:w="2409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b/>
                <w:sz w:val="17"/>
                <w:shd w:val="clear" w:fill="EEF1F5"/>
              </w:rPr>
              <w:t>libwebkit2gtk-4.1-0</w:t>
            </w:r>
            <w:r>
              <w:rPr>
                <w:b/>
                <w:sz w:val="19"/>
              </w:rPr>
              <w:t xml:space="preserve">, </w:t>
            </w:r>
            <w:r>
              <w:rPr>
                <w:rFonts w:ascii="Consolas" w:hAnsi="Consolas"/>
                <w:b/>
                <w:sz w:val="17"/>
                <w:shd w:val="clear" w:fill="EEF1F5"/>
              </w:rPr>
              <w:t>libgtk-3-0</w:t>
            </w:r>
          </w:p>
        </w:tc>
        <w:tc>
          <w:tcPr>
            <w:tcW w:type="dxa" w:w="2565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9"/>
              </w:rPr>
              <w:t>Whole app</w:t>
            </w:r>
          </w:p>
        </w:tc>
        <w:tc>
          <w:tcPr>
            <w:tcW w:type="dxa" w:w="4664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9"/>
              </w:rPr>
              <w:t>Window and web view (Tauri)</w:t>
            </w:r>
          </w:p>
        </w:tc>
      </w:tr>
      <w:tr>
        <w:tc>
          <w:tcPr>
            <w:tcW w:type="dxa" w:w="2409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3F6FB"/>
          </w:tcPr>
          <w:p>
            <w:pPr>
              <w:spacing w:after="0" w:line="252" w:lineRule="auto"/>
            </w:pPr>
            <w:r>
              <w:rPr>
                <w:rFonts w:ascii="Consolas" w:hAnsi="Consolas"/>
                <w:b/>
                <w:sz w:val="17"/>
                <w:shd w:val="clear" w:fill="EEF1F5"/>
              </w:rPr>
              <w:t>libayatana-appindicator3-1</w:t>
            </w:r>
          </w:p>
        </w:tc>
        <w:tc>
          <w:tcPr>
            <w:tcW w:type="dxa" w:w="2565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3F6FB"/>
          </w:tcPr>
          <w:p>
            <w:pPr>
              <w:spacing w:after="0" w:line="252" w:lineRule="auto"/>
            </w:pPr>
            <w:r>
              <w:rPr>
                <w:sz w:val="19"/>
              </w:rPr>
              <w:t>App shell</w:t>
            </w:r>
          </w:p>
        </w:tc>
        <w:tc>
          <w:tcPr>
            <w:tcW w:type="dxa" w:w="4664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3F6FB"/>
          </w:tcPr>
          <w:p>
            <w:pPr>
              <w:spacing w:after="0" w:line="252" w:lineRule="auto"/>
            </w:pPr>
            <w:r>
              <w:rPr>
                <w:sz w:val="19"/>
              </w:rPr>
              <w:t>Top-bar (tray) support</w:t>
            </w:r>
          </w:p>
        </w:tc>
      </w:tr>
      <w:tr>
        <w:tc>
          <w:tcPr>
            <w:tcW w:type="dxa" w:w="2409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b/>
                <w:sz w:val="17"/>
                <w:shd w:val="clear" w:fill="EEF1F5"/>
              </w:rPr>
              <w:t>policykit-1</w:t>
            </w:r>
          </w:p>
        </w:tc>
        <w:tc>
          <w:tcPr>
            <w:tcW w:type="dxa" w:w="2565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9"/>
              </w:rPr>
              <w:t>Admin actions</w:t>
            </w:r>
          </w:p>
        </w:tc>
        <w:tc>
          <w:tcPr>
            <w:tcW w:type="dxa" w:w="4664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sz w:val="17"/>
                <w:shd w:val="clear" w:fill="EEF1F5"/>
              </w:rPr>
              <w:t>pkexec</w:t>
            </w:r>
            <w:r>
              <w:rPr>
                <w:sz w:val="19"/>
              </w:rPr>
              <w:t xml:space="preserve"> password dialog</w:t>
            </w:r>
          </w:p>
        </w:tc>
      </w:tr>
      <w:tr>
        <w:tc>
          <w:tcPr>
            <w:tcW w:type="dxa" w:w="2409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3F6FB"/>
          </w:tcPr>
          <w:p>
            <w:pPr>
              <w:spacing w:after="0" w:line="252" w:lineRule="auto"/>
            </w:pPr>
            <w:r>
              <w:rPr>
                <w:rFonts w:ascii="Consolas" w:hAnsi="Consolas"/>
                <w:b/>
                <w:sz w:val="17"/>
                <w:shd w:val="clear" w:fill="EEF1F5"/>
              </w:rPr>
              <w:t>pciutils</w:t>
            </w:r>
            <w:r>
              <w:rPr>
                <w:b/>
                <w:sz w:val="19"/>
              </w:rPr>
              <w:t xml:space="preserve">, </w:t>
            </w:r>
            <w:r>
              <w:rPr>
                <w:rFonts w:ascii="Consolas" w:hAnsi="Consolas"/>
                <w:b/>
                <w:sz w:val="17"/>
                <w:shd w:val="clear" w:fill="EEF1F5"/>
              </w:rPr>
              <w:t>usbutils</w:t>
            </w:r>
          </w:p>
        </w:tc>
        <w:tc>
          <w:tcPr>
            <w:tcW w:type="dxa" w:w="2565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3F6FB"/>
          </w:tcPr>
          <w:p>
            <w:pPr>
              <w:spacing w:after="0" w:line="252" w:lineRule="auto"/>
            </w:pPr>
            <w:r>
              <w:rPr>
                <w:sz w:val="19"/>
              </w:rPr>
              <w:t>Hardware</w:t>
            </w:r>
          </w:p>
        </w:tc>
        <w:tc>
          <w:tcPr>
            <w:tcW w:type="dxa" w:w="4664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3F6FB"/>
          </w:tcPr>
          <w:p>
            <w:pPr>
              <w:spacing w:after="0" w:line="252" w:lineRule="auto"/>
            </w:pPr>
            <w:r>
              <w:rPr>
                <w:sz w:val="19"/>
              </w:rPr>
              <w:t>PCI / USB ID databases (device names)</w:t>
            </w:r>
          </w:p>
        </w:tc>
      </w:tr>
      <w:tr>
        <w:tc>
          <w:tcPr>
            <w:tcW w:type="dxa" w:w="2409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b/>
                <w:sz w:val="17"/>
                <w:shd w:val="clear" w:fill="EEF1F5"/>
              </w:rPr>
              <w:t>apt</w:t>
            </w:r>
          </w:p>
        </w:tc>
        <w:tc>
          <w:tcPr>
            <w:tcW w:type="dxa" w:w="2565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9"/>
              </w:rPr>
              <w:t>Software, Cleaner</w:t>
            </w:r>
          </w:p>
        </w:tc>
        <w:tc>
          <w:tcPr>
            <w:tcW w:type="dxa" w:w="4664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9"/>
              </w:rPr>
              <w:t>Package removal and APT cache cleaning</w:t>
            </w:r>
          </w:p>
        </w:tc>
      </w:tr>
      <w:tr>
        <w:tc>
          <w:tcPr>
            <w:tcW w:type="dxa" w:w="2409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3F6FB"/>
          </w:tcPr>
          <w:p>
            <w:pPr>
              <w:spacing w:after="0" w:line="252" w:lineRule="auto"/>
            </w:pPr>
            <w:r>
              <w:rPr>
                <w:rFonts w:ascii="Consolas" w:hAnsi="Consolas"/>
                <w:b/>
                <w:sz w:val="17"/>
                <w:shd w:val="clear" w:fill="EEF1F5"/>
              </w:rPr>
              <w:t>x11-utils</w:t>
            </w:r>
          </w:p>
        </w:tc>
        <w:tc>
          <w:tcPr>
            <w:tcW w:type="dxa" w:w="2565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3F6FB"/>
          </w:tcPr>
          <w:p>
            <w:pPr>
              <w:spacing w:after="0" w:line="252" w:lineRule="auto"/>
            </w:pPr>
            <w:r>
              <w:rPr>
                <w:sz w:val="19"/>
              </w:rPr>
              <w:t>Recorder (hidden in this release)</w:t>
            </w:r>
          </w:p>
        </w:tc>
        <w:tc>
          <w:tcPr>
            <w:tcW w:type="dxa" w:w="4664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3F6FB"/>
          </w:tcPr>
          <w:p>
            <w:pPr>
              <w:spacing w:after="0" w:line="252" w:lineRule="auto"/>
            </w:pPr>
            <w:r>
              <w:rPr>
                <w:rFonts w:ascii="Consolas" w:hAnsi="Consolas"/>
                <w:sz w:val="17"/>
                <w:shd w:val="clear" w:fill="EEF1F5"/>
              </w:rPr>
              <w:t>xprop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7"/>
                <w:shd w:val="clear" w:fill="EEF1F5"/>
              </w:rPr>
              <w:t>xwininfo</w:t>
            </w:r>
            <w:r>
              <w:rPr>
                <w:sz w:val="19"/>
              </w:rPr>
              <w:t xml:space="preserve"> (window list)</w:t>
            </w:r>
          </w:p>
        </w:tc>
      </w:tr>
      <w:tr>
        <w:tc>
          <w:tcPr>
            <w:tcW w:type="dxa" w:w="2409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b/>
                <w:sz w:val="17"/>
                <w:shd w:val="clear" w:fill="EEF1F5"/>
              </w:rPr>
              <w:t>x11-xserver-utils</w:t>
            </w:r>
          </w:p>
        </w:tc>
        <w:tc>
          <w:tcPr>
            <w:tcW w:type="dxa" w:w="2565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9"/>
              </w:rPr>
              <w:t>Recorder (hidden in this release)</w:t>
            </w:r>
          </w:p>
        </w:tc>
        <w:tc>
          <w:tcPr>
            <w:tcW w:type="dxa" w:w="4664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sz w:val="17"/>
                <w:shd w:val="clear" w:fill="EEF1F5"/>
              </w:rPr>
              <w:t>xrandr</w:t>
            </w:r>
            <w:r>
              <w:rPr>
                <w:sz w:val="19"/>
              </w:rPr>
              <w:t xml:space="preserve"> (monitor list)</w:t>
            </w:r>
          </w:p>
        </w:tc>
      </w:tr>
      <w:tr>
        <w:tc>
          <w:tcPr>
            <w:tcW w:type="dxa" w:w="2409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3F6FB"/>
          </w:tcPr>
          <w:p>
            <w:pPr>
              <w:spacing w:after="0" w:line="252" w:lineRule="auto"/>
            </w:pPr>
            <w:r>
              <w:rPr>
                <w:rFonts w:ascii="Consolas" w:hAnsi="Consolas"/>
                <w:b/>
                <w:sz w:val="17"/>
                <w:shd w:val="clear" w:fill="EEF1F5"/>
              </w:rPr>
              <w:t>pulseaudio-utils</w:t>
            </w:r>
          </w:p>
        </w:tc>
        <w:tc>
          <w:tcPr>
            <w:tcW w:type="dxa" w:w="2565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3F6FB"/>
          </w:tcPr>
          <w:p>
            <w:pPr>
              <w:spacing w:after="0" w:line="252" w:lineRule="auto"/>
            </w:pPr>
            <w:r>
              <w:rPr>
                <w:sz w:val="19"/>
              </w:rPr>
              <w:t>Recorder (hidden in this release)</w:t>
            </w:r>
          </w:p>
        </w:tc>
        <w:tc>
          <w:tcPr>
            <w:tcW w:type="dxa" w:w="4664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3F6FB"/>
          </w:tcPr>
          <w:p>
            <w:pPr>
              <w:spacing w:after="0" w:line="252" w:lineRule="auto"/>
            </w:pPr>
            <w:r>
              <w:rPr>
                <w:rFonts w:ascii="Consolas" w:hAnsi="Consolas"/>
                <w:sz w:val="17"/>
                <w:shd w:val="clear" w:fill="EEF1F5"/>
              </w:rPr>
              <w:t>pactl</w:t>
            </w:r>
            <w:r>
              <w:rPr>
                <w:sz w:val="19"/>
              </w:rPr>
              <w:t xml:space="preserve"> (audio devices)</w:t>
            </w:r>
          </w:p>
        </w:tc>
      </w:tr>
      <w:tr>
        <w:tc>
          <w:tcPr>
            <w:tcW w:type="dxa" w:w="2409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b/>
                <w:sz w:val="17"/>
                <w:shd w:val="clear" w:fill="EEF1F5"/>
              </w:rPr>
              <w:t>gstreamer1.0-x</w:t>
            </w:r>
          </w:p>
        </w:tc>
        <w:tc>
          <w:tcPr>
            <w:tcW w:type="dxa" w:w="2565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9"/>
              </w:rPr>
              <w:t>Recorder (hidden in this release)</w:t>
            </w:r>
          </w:p>
        </w:tc>
        <w:tc>
          <w:tcPr>
            <w:tcW w:type="dxa" w:w="4664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sz w:val="17"/>
                <w:shd w:val="clear" w:fill="EEF1F5"/>
              </w:rPr>
              <w:t>ximagesrc</w:t>
            </w:r>
            <w:r>
              <w:rPr>
                <w:sz w:val="19"/>
              </w:rPr>
              <w:t xml:space="preserve"> (screen capture)</w:t>
            </w:r>
          </w:p>
        </w:tc>
      </w:tr>
      <w:tr>
        <w:tc>
          <w:tcPr>
            <w:tcW w:type="dxa" w:w="2409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3F6FB"/>
          </w:tcPr>
          <w:p>
            <w:pPr>
              <w:spacing w:after="0" w:line="252" w:lineRule="auto"/>
            </w:pPr>
            <w:r>
              <w:rPr>
                <w:rFonts w:ascii="Consolas" w:hAnsi="Consolas"/>
                <w:b/>
                <w:sz w:val="17"/>
                <w:shd w:val="clear" w:fill="EEF1F5"/>
              </w:rPr>
              <w:t>gstreamer1.0-pulseaudio</w:t>
            </w:r>
          </w:p>
        </w:tc>
        <w:tc>
          <w:tcPr>
            <w:tcW w:type="dxa" w:w="2565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3F6FB"/>
          </w:tcPr>
          <w:p>
            <w:pPr>
              <w:spacing w:after="0" w:line="252" w:lineRule="auto"/>
            </w:pPr>
            <w:r>
              <w:rPr>
                <w:sz w:val="19"/>
              </w:rPr>
              <w:t>Recorder (hidden in this release)</w:t>
            </w:r>
          </w:p>
        </w:tc>
        <w:tc>
          <w:tcPr>
            <w:tcW w:type="dxa" w:w="4664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3F6FB"/>
          </w:tcPr>
          <w:p>
            <w:pPr>
              <w:spacing w:after="0" w:line="252" w:lineRule="auto"/>
            </w:pPr>
            <w:r>
              <w:rPr>
                <w:rFonts w:ascii="Consolas" w:hAnsi="Consolas"/>
                <w:sz w:val="17"/>
                <w:shd w:val="clear" w:fill="EEF1F5"/>
              </w:rPr>
              <w:t>pulsesrc</w:t>
            </w:r>
            <w:r>
              <w:rPr>
                <w:sz w:val="19"/>
              </w:rPr>
              <w:t xml:space="preserve"> (audio capture)</w:t>
            </w:r>
          </w:p>
        </w:tc>
      </w:tr>
      <w:tr>
        <w:tc>
          <w:tcPr>
            <w:tcW w:type="dxa" w:w="2409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b/>
                <w:sz w:val="17"/>
                <w:shd w:val="clear" w:fill="EEF1F5"/>
              </w:rPr>
              <w:t>gstreamer1.0-plugins-good</w:t>
            </w:r>
          </w:p>
        </w:tc>
        <w:tc>
          <w:tcPr>
            <w:tcW w:type="dxa" w:w="2565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9"/>
              </w:rPr>
              <w:t>Recorder (hidden in this release)</w:t>
            </w:r>
          </w:p>
        </w:tc>
        <w:tc>
          <w:tcPr>
            <w:tcW w:type="dxa" w:w="4664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9"/>
              </w:rPr>
              <w:t>MP4 / MKV / WebM muxers, VP8, level meter, JPEG</w:t>
            </w:r>
          </w:p>
        </w:tc>
      </w:tr>
      <w:tr>
        <w:tc>
          <w:tcPr>
            <w:tcW w:type="dxa" w:w="2409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3F6FB"/>
          </w:tcPr>
          <w:p>
            <w:pPr>
              <w:spacing w:after="0" w:line="252" w:lineRule="auto"/>
            </w:pPr>
            <w:r>
              <w:rPr>
                <w:rFonts w:ascii="Consolas" w:hAnsi="Consolas"/>
                <w:b/>
                <w:sz w:val="17"/>
                <w:shd w:val="clear" w:fill="EEF1F5"/>
              </w:rPr>
              <w:t>gstreamer1.0-plugins-ugly</w:t>
            </w:r>
          </w:p>
        </w:tc>
        <w:tc>
          <w:tcPr>
            <w:tcW w:type="dxa" w:w="2565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3F6FB"/>
          </w:tcPr>
          <w:p>
            <w:pPr>
              <w:spacing w:after="0" w:line="252" w:lineRule="auto"/>
            </w:pPr>
            <w:r>
              <w:rPr>
                <w:sz w:val="19"/>
              </w:rPr>
              <w:t>Recorder (hidden in this release)</w:t>
            </w:r>
          </w:p>
        </w:tc>
        <w:tc>
          <w:tcPr>
            <w:tcW w:type="dxa" w:w="4664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3F6FB"/>
          </w:tcPr>
          <w:p>
            <w:pPr>
              <w:spacing w:after="0" w:line="252" w:lineRule="auto"/>
            </w:pPr>
            <w:r>
              <w:rPr>
                <w:rFonts w:ascii="Consolas" w:hAnsi="Consolas"/>
                <w:sz w:val="17"/>
                <w:shd w:val="clear" w:fill="EEF1F5"/>
              </w:rPr>
              <w:t>x264enc</w:t>
            </w:r>
            <w:r>
              <w:rPr>
                <w:sz w:val="19"/>
              </w:rPr>
              <w:t xml:space="preserve"> (H.264 on the CPU)</w:t>
            </w:r>
          </w:p>
        </w:tc>
      </w:tr>
      <w:tr>
        <w:tc>
          <w:tcPr>
            <w:tcW w:type="dxa" w:w="2409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b/>
                <w:sz w:val="17"/>
                <w:shd w:val="clear" w:fill="EEF1F5"/>
              </w:rPr>
              <w:t>gstreamer1.0-libav</w:t>
            </w:r>
          </w:p>
        </w:tc>
        <w:tc>
          <w:tcPr>
            <w:tcW w:type="dxa" w:w="2565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9"/>
              </w:rPr>
              <w:t>Recorder (hidden in this release)</w:t>
            </w:r>
          </w:p>
        </w:tc>
        <w:tc>
          <w:tcPr>
            <w:tcW w:type="dxa" w:w="4664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sz w:val="17"/>
                <w:shd w:val="clear" w:fill="EEF1F5"/>
              </w:rPr>
              <w:t>avenc_aac</w:t>
            </w:r>
            <w:r>
              <w:rPr>
                <w:sz w:val="19"/>
              </w:rPr>
              <w:t xml:space="preserve"> (AAC audio)</w:t>
            </w:r>
          </w:p>
        </w:tc>
      </w:tr>
      <w:tr>
        <w:tc>
          <w:tcPr>
            <w:tcW w:type="dxa" w:w="2409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3F6FB"/>
          </w:tcPr>
          <w:p>
            <w:pPr>
              <w:spacing w:after="0" w:line="252" w:lineRule="auto"/>
            </w:pPr>
            <w:r>
              <w:rPr>
                <w:rFonts w:ascii="Consolas" w:hAnsi="Consolas"/>
                <w:b/>
                <w:sz w:val="17"/>
                <w:shd w:val="clear" w:fill="EEF1F5"/>
              </w:rPr>
              <w:t>acl</w:t>
            </w:r>
          </w:p>
        </w:tc>
        <w:tc>
          <w:tcPr>
            <w:tcW w:type="dxa" w:w="2565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3F6FB"/>
          </w:tcPr>
          <w:p>
            <w:pPr>
              <w:spacing w:after="0" w:line="252" w:lineRule="auto"/>
            </w:pPr>
            <w:r>
              <w:rPr>
                <w:sz w:val="19"/>
              </w:rPr>
              <w:t>App Launchers</w:t>
            </w:r>
          </w:p>
        </w:tc>
        <w:tc>
          <w:tcPr>
            <w:tcW w:type="dxa" w:w="4664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3F6FB"/>
          </w:tcPr>
          <w:p>
            <w:pPr>
              <w:spacing w:after="0" w:line="252" w:lineRule="auto"/>
            </w:pPr>
            <w:r>
              <w:rPr>
                <w:rFonts w:ascii="Consolas" w:hAnsi="Consolas"/>
                <w:sz w:val="17"/>
                <w:shd w:val="clear" w:fill="EEF1F5"/>
              </w:rPr>
              <w:t>setfacl</w:t>
            </w:r>
            <w:r>
              <w:rPr>
                <w:sz w:val="19"/>
              </w:rPr>
              <w:t xml:space="preserve"> / </w:t>
            </w:r>
            <w:r>
              <w:rPr>
                <w:rFonts w:ascii="Consolas" w:hAnsi="Consolas"/>
                <w:sz w:val="17"/>
                <w:shd w:val="clear" w:fill="EEF1F5"/>
              </w:rPr>
              <w:t>getfacl</w:t>
            </w:r>
            <w:r>
              <w:rPr>
                <w:sz w:val="19"/>
              </w:rPr>
              <w:t>: give another user access to an application folder</w:t>
            </w:r>
          </w:p>
        </w:tc>
      </w:tr>
      <w:tr>
        <w:tc>
          <w:tcPr>
            <w:tcW w:type="dxa" w:w="2409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b/>
                <w:sz w:val="17"/>
                <w:shd w:val="clear" w:fill="EEF1F5"/>
              </w:rPr>
              <w:t>desktop-file-utils</w:t>
            </w:r>
          </w:p>
        </w:tc>
        <w:tc>
          <w:tcPr>
            <w:tcW w:type="dxa" w:w="2565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9"/>
              </w:rPr>
              <w:t>App Launchers</w:t>
            </w:r>
          </w:p>
        </w:tc>
        <w:tc>
          <w:tcPr>
            <w:tcW w:type="dxa" w:w="4664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9"/>
              </w:rPr>
              <w:t>Validates launcher files and refreshes the application menu</w:t>
            </w:r>
          </w:p>
        </w:tc>
      </w:tr>
      <w:tr>
        <w:tc>
          <w:tcPr>
            <w:tcW w:type="dxa" w:w="2409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3F6FB"/>
          </w:tcPr>
          <w:p>
            <w:pPr>
              <w:spacing w:after="0" w:line="252" w:lineRule="auto"/>
            </w:pPr>
            <w:r>
              <w:rPr>
                <w:rFonts w:ascii="Consolas" w:hAnsi="Consolas"/>
                <w:b/>
                <w:sz w:val="17"/>
                <w:shd w:val="clear" w:fill="EEF1F5"/>
              </w:rPr>
              <w:t>libpcap0.8</w:t>
            </w:r>
          </w:p>
        </w:tc>
        <w:tc>
          <w:tcPr>
            <w:tcW w:type="dxa" w:w="2565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3F6FB"/>
          </w:tcPr>
          <w:p>
            <w:pPr>
              <w:spacing w:after="0" w:line="252" w:lineRule="auto"/>
            </w:pPr>
            <w:r>
              <w:rPr>
                <w:sz w:val="19"/>
              </w:rPr>
              <w:t>NetLens</w:t>
            </w:r>
          </w:p>
        </w:tc>
        <w:tc>
          <w:tcPr>
            <w:tcW w:type="dxa" w:w="4664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3F6FB"/>
          </w:tcPr>
          <w:p>
            <w:pPr>
              <w:spacing w:after="0" w:line="252" w:lineRule="auto"/>
            </w:pPr>
            <w:r>
              <w:rPr>
                <w:sz w:val="19"/>
              </w:rPr>
              <w:t>Compiles capture filters (</w:t>
            </w:r>
            <w:r>
              <w:rPr>
                <w:rFonts w:ascii="Consolas" w:hAnsi="Consolas"/>
                <w:sz w:val="17"/>
                <w:shd w:val="clear" w:fill="EEF1F5"/>
              </w:rPr>
              <w:t>tcp port 554</w:t>
            </w:r>
            <w:r>
              <w:rPr>
                <w:sz w:val="19"/>
              </w:rPr>
              <w:t>); loaded at run time</w:t>
            </w:r>
          </w:p>
        </w:tc>
      </w:tr>
    </w:tbl>
    <w:p>
      <w:pPr>
        <w:spacing w:after="40"/>
      </w:pPr>
    </w:p>
    <w:p>
      <w:pPr>
        <w:keepNext/>
      </w:pPr>
      <w:r>
        <w:t>Optional, used when present: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4131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1F6FEB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9"/>
              </w:rPr>
              <w:t>Package / component</w:t>
            </w:r>
          </w:p>
        </w:tc>
        <w:tc>
          <w:tcPr>
            <w:tcW w:type="dxa" w:w="5507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1F6FEB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9"/>
              </w:rPr>
              <w:t>Enables</w:t>
            </w:r>
          </w:p>
        </w:tc>
      </w:tr>
      <w:tr>
        <w:tc>
          <w:tcPr>
            <w:tcW w:type="dxa" w:w="4131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9"/>
              </w:rPr>
              <w:t>NVIDIA proprietary driver (</w:t>
            </w:r>
            <w:r>
              <w:rPr>
                <w:rFonts w:ascii="Consolas" w:hAnsi="Consolas"/>
                <w:sz w:val="17"/>
                <w:shd w:val="clear" w:fill="EEF1F5"/>
              </w:rPr>
              <w:t>libnvidia-ml.so.1</w:t>
            </w:r>
            <w:r>
              <w:rPr>
                <w:sz w:val="19"/>
              </w:rPr>
              <w:t>)</w:t>
            </w:r>
          </w:p>
        </w:tc>
        <w:tc>
          <w:tcPr>
            <w:tcW w:type="dxa" w:w="5507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9"/>
              </w:rPr>
              <w:t>Detailed NVIDIA GPU metrics (NVML)</w:t>
            </w:r>
          </w:p>
        </w:tc>
      </w:tr>
      <w:tr>
        <w:tc>
          <w:tcPr>
            <w:tcW w:type="dxa" w:w="4131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3F6FB"/>
          </w:tcPr>
          <w:p>
            <w:pPr>
              <w:spacing w:after="0" w:line="252" w:lineRule="auto"/>
            </w:pPr>
            <w:r>
              <w:rPr>
                <w:rFonts w:ascii="Consolas" w:hAnsi="Consolas"/>
                <w:b/>
                <w:sz w:val="17"/>
                <w:shd w:val="clear" w:fill="EEF1F5"/>
              </w:rPr>
              <w:t>gstreamer1.0-plugins-bad</w:t>
            </w:r>
          </w:p>
        </w:tc>
        <w:tc>
          <w:tcPr>
            <w:tcW w:type="dxa" w:w="5507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3F6FB"/>
          </w:tcPr>
          <w:p>
            <w:pPr>
              <w:spacing w:after="0" w:line="252" w:lineRule="auto"/>
            </w:pPr>
            <w:r>
              <w:rPr>
                <w:sz w:val="19"/>
              </w:rPr>
              <w:t>H.265 (</w:t>
            </w:r>
            <w:r>
              <w:rPr>
                <w:rFonts w:ascii="Consolas" w:hAnsi="Consolas"/>
                <w:sz w:val="17"/>
                <w:shd w:val="clear" w:fill="EEF1F5"/>
              </w:rPr>
              <w:t>x265enc</w:t>
            </w:r>
            <w:r>
              <w:rPr>
                <w:sz w:val="19"/>
              </w:rPr>
              <w:t>), NVENC (</w:t>
            </w:r>
            <w:r>
              <w:rPr>
                <w:rFonts w:ascii="Consolas" w:hAnsi="Consolas"/>
                <w:sz w:val="17"/>
                <w:shd w:val="clear" w:fill="EEF1F5"/>
              </w:rPr>
              <w:t>nvh264enc</w:t>
            </w:r>
            <w:r>
              <w:rPr>
                <w:sz w:val="19"/>
              </w:rPr>
              <w:t>) when compatible with the driver</w:t>
            </w:r>
          </w:p>
        </w:tc>
      </w:tr>
      <w:tr>
        <w:tc>
          <w:tcPr>
            <w:tcW w:type="dxa" w:w="4131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b/>
                <w:sz w:val="17"/>
                <w:shd w:val="clear" w:fill="EEF1F5"/>
              </w:rPr>
              <w:t>gstreamer1.0-vaapi</w:t>
            </w:r>
          </w:p>
        </w:tc>
        <w:tc>
          <w:tcPr>
            <w:tcW w:type="dxa" w:w="5507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9"/>
              </w:rPr>
              <w:t>Intel/AMD hardware video encoding</w:t>
            </w:r>
          </w:p>
        </w:tc>
      </w:tr>
      <w:tr>
        <w:tc>
          <w:tcPr>
            <w:tcW w:type="dxa" w:w="4131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3F6FB"/>
          </w:tcPr>
          <w:p>
            <w:pPr>
              <w:spacing w:after="0" w:line="252" w:lineRule="auto"/>
            </w:pPr>
            <w:r>
              <w:rPr>
                <w:rFonts w:ascii="Consolas" w:hAnsi="Consolas"/>
                <w:b/>
                <w:sz w:val="17"/>
                <w:shd w:val="clear" w:fill="EEF1F5"/>
              </w:rPr>
              <w:t>snapd</w:t>
            </w:r>
            <w:r>
              <w:rPr>
                <w:b/>
                <w:sz w:val="19"/>
              </w:rPr>
              <w:t xml:space="preserve">, </w:t>
            </w:r>
            <w:r>
              <w:rPr>
                <w:rFonts w:ascii="Consolas" w:hAnsi="Consolas"/>
                <w:b/>
                <w:sz w:val="17"/>
                <w:shd w:val="clear" w:fill="EEF1F5"/>
              </w:rPr>
              <w:t>flatpak</w:t>
            </w:r>
          </w:p>
        </w:tc>
        <w:tc>
          <w:tcPr>
            <w:tcW w:type="dxa" w:w="5507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3F6FB"/>
          </w:tcPr>
          <w:p>
            <w:pPr>
              <w:spacing w:after="0" w:line="252" w:lineRule="auto"/>
            </w:pPr>
            <w:r>
              <w:rPr>
                <w:sz w:val="19"/>
              </w:rPr>
              <w:t xml:space="preserve">Snap / Flatpak listings in </w:t>
            </w:r>
            <w:r>
              <w:rPr>
                <w:i/>
                <w:sz w:val="19"/>
              </w:rPr>
              <w:t>Software</w:t>
            </w:r>
          </w:p>
        </w:tc>
      </w:tr>
      <w:tr>
        <w:tc>
          <w:tcPr>
            <w:tcW w:type="dxa" w:w="4131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b/>
                <w:sz w:val="17"/>
                <w:shd w:val="clear" w:fill="EEF1F5"/>
              </w:rPr>
              <w:t>tracker3</w:t>
            </w:r>
          </w:p>
        </w:tc>
        <w:tc>
          <w:tcPr>
            <w:tcW w:type="dxa" w:w="5507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9"/>
              </w:rPr>
              <w:t xml:space="preserve">Resetting the GNOME search index in </w:t>
            </w:r>
            <w:r>
              <w:rPr>
                <w:i/>
                <w:sz w:val="19"/>
              </w:rPr>
              <w:t>Cache Cleaner</w:t>
            </w:r>
          </w:p>
        </w:tc>
      </w:tr>
      <w:tr>
        <w:tc>
          <w:tcPr>
            <w:tcW w:type="dxa" w:w="4131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3F6FB"/>
          </w:tcPr>
          <w:p>
            <w:pPr>
              <w:spacing w:after="0" w:line="252" w:lineRule="auto"/>
            </w:pPr>
            <w:r>
              <w:rPr>
                <w:rFonts w:ascii="Consolas" w:hAnsi="Consolas"/>
                <w:b/>
                <w:sz w:val="17"/>
                <w:shd w:val="clear" w:fill="EEF1F5"/>
              </w:rPr>
              <w:t>tracepath</w:t>
            </w:r>
            <w:r>
              <w:rPr>
                <w:b/>
                <w:sz w:val="19"/>
              </w:rPr>
              <w:t xml:space="preserve"> (iputils-tracepath)</w:t>
            </w:r>
          </w:p>
        </w:tc>
        <w:tc>
          <w:tcPr>
            <w:tcW w:type="dxa" w:w="5507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3F6FB"/>
          </w:tcPr>
          <w:p>
            <w:pPr>
              <w:spacing w:after="0" w:line="252" w:lineRule="auto"/>
            </w:pPr>
            <w:r>
              <w:rPr>
                <w:sz w:val="19"/>
              </w:rPr>
              <w:t xml:space="preserve">Traceroute in </w:t>
            </w:r>
            <w:r>
              <w:rPr>
                <w:i/>
                <w:sz w:val="19"/>
              </w:rPr>
              <w:t>Net Tools</w:t>
            </w:r>
            <w:r>
              <w:rPr>
                <w:sz w:val="19"/>
              </w:rPr>
              <w:t xml:space="preserve"> (installed by default)</w:t>
            </w:r>
          </w:p>
        </w:tc>
      </w:tr>
      <w:tr>
        <w:tc>
          <w:tcPr>
            <w:tcW w:type="dxa" w:w="4131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b/>
                <w:sz w:val="17"/>
                <w:shd w:val="clear" w:fill="EEF1F5"/>
              </w:rPr>
              <w:t>systemd</w:t>
            </w:r>
            <w:r>
              <w:rPr>
                <w:b/>
                <w:sz w:val="19"/>
              </w:rPr>
              <w:t xml:space="preserve">, </w:t>
            </w:r>
            <w:r>
              <w:rPr>
                <w:rFonts w:ascii="Consolas" w:hAnsi="Consolas"/>
                <w:b/>
                <w:sz w:val="17"/>
                <w:shd w:val="clear" w:fill="EEF1F5"/>
              </w:rPr>
              <w:t>journalctl</w:t>
            </w:r>
          </w:p>
        </w:tc>
        <w:tc>
          <w:tcPr>
            <w:tcW w:type="dxa" w:w="5507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i/>
                <w:sz w:val="19"/>
              </w:rPr>
              <w:t>Services</w:t>
            </w:r>
            <w:r>
              <w:rPr>
                <w:sz w:val="19"/>
              </w:rPr>
              <w:t xml:space="preserve"> page (always present on Ubuntu)</w:t>
            </w:r>
          </w:p>
        </w:tc>
      </w:tr>
      <w:tr>
        <w:tc>
          <w:tcPr>
            <w:tcW w:type="dxa" w:w="4131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3F6FB"/>
          </w:tcPr>
          <w:p>
            <w:pPr>
              <w:spacing w:after="0" w:line="252" w:lineRule="auto"/>
            </w:pPr>
            <w:r>
              <w:rPr>
                <w:rFonts w:ascii="Consolas" w:hAnsi="Consolas"/>
                <w:b/>
                <w:sz w:val="17"/>
                <w:shd w:val="clear" w:fill="EEF1F5"/>
              </w:rPr>
              <w:t>nmcli</w:t>
            </w:r>
            <w:r>
              <w:rPr>
                <w:b/>
                <w:sz w:val="19"/>
              </w:rPr>
              <w:t xml:space="preserve"> (NetworkManager)</w:t>
            </w:r>
          </w:p>
        </w:tc>
        <w:tc>
          <w:tcPr>
            <w:tcW w:type="dxa" w:w="5507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3F6FB"/>
          </w:tcPr>
          <w:p>
            <w:pPr>
              <w:spacing w:after="0" w:line="252" w:lineRule="auto"/>
            </w:pPr>
            <w:r>
              <w:rPr>
                <w:i/>
                <w:sz w:val="19"/>
              </w:rPr>
              <w:t>Network Settings</w:t>
            </w:r>
            <w:r>
              <w:rPr>
                <w:sz w:val="19"/>
              </w:rPr>
              <w:t xml:space="preserve"> (default on Ubuntu Desktop)</w:t>
            </w:r>
          </w:p>
        </w:tc>
      </w:tr>
      <w:tr>
        <w:tc>
          <w:tcPr>
            <w:tcW w:type="dxa" w:w="4131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b/>
                <w:sz w:val="17"/>
                <w:shd w:val="clear" w:fill="EEF1F5"/>
              </w:rPr>
              <w:t>tshark</w:t>
            </w:r>
          </w:p>
        </w:tc>
        <w:tc>
          <w:tcPr>
            <w:tcW w:type="dxa" w:w="5507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9"/>
              </w:rPr>
              <w:t xml:space="preserve">NetLens </w:t>
            </w:r>
            <w:r>
              <w:rPr>
                <w:b/>
                <w:sz w:val="19"/>
              </w:rPr>
              <w:t>Wireshark decode</w:t>
            </w:r>
            <w:r>
              <w:rPr>
                <w:sz w:val="19"/>
              </w:rPr>
              <w:t xml:space="preserve"> (Wireshark's 3000+ protocol decoders for one packet)</w:t>
            </w:r>
          </w:p>
        </w:tc>
      </w:tr>
      <w:tr>
        <w:tc>
          <w:tcPr>
            <w:tcW w:type="dxa" w:w="4131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3F6FB"/>
          </w:tcPr>
          <w:p>
            <w:pPr>
              <w:spacing w:after="0" w:line="252" w:lineRule="auto"/>
            </w:pPr>
            <w:r>
              <w:rPr>
                <w:rFonts w:ascii="Consolas" w:hAnsi="Consolas"/>
                <w:b/>
                <w:sz w:val="17"/>
                <w:shd w:val="clear" w:fill="EEF1F5"/>
              </w:rPr>
              <w:t>wireshark</w:t>
            </w:r>
          </w:p>
        </w:tc>
        <w:tc>
          <w:tcPr>
            <w:tcW w:type="dxa" w:w="5507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3F6FB"/>
          </w:tcPr>
          <w:p>
            <w:pPr>
              <w:spacing w:after="0" w:line="252" w:lineRule="auto"/>
            </w:pPr>
            <w:r>
              <w:rPr>
                <w:sz w:val="19"/>
              </w:rPr>
              <w:t xml:space="preserve">NetLens </w:t>
            </w:r>
            <w:r>
              <w:rPr>
                <w:b/>
                <w:sz w:val="19"/>
              </w:rPr>
              <w:t>Wireshark ↗</w:t>
            </w:r>
            <w:r>
              <w:rPr>
                <w:sz w:val="19"/>
              </w:rPr>
              <w:t xml:space="preserve"> button (open the capture in Wireshark)</w:t>
            </w:r>
          </w:p>
        </w:tc>
      </w:tr>
    </w:tbl>
    <w:p>
      <w:pPr>
        <w:spacing w:after="40"/>
      </w:pPr>
    </w:p>
    <w:p>
      <w:bookmarkStart w:id="6" w:name="sec6"/>
      <w:pPr>
        <w:pStyle w:val="Heading1"/>
      </w:pPr>
      <w:r>
        <w:t>4. Developer setup (build from source)</w:t>
      </w:r>
      <w:bookmarkEnd w:id="6"/>
    </w:p>
    <w:p>
      <w:bookmarkStart w:id="7" w:name="sec7"/>
      <w:pPr>
        <w:pStyle w:val="Heading2"/>
      </w:pPr>
      <w:r>
        <w:t>4.1 One-command setup</w:t>
      </w:r>
      <w:bookmarkEnd w:id="7"/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1E4E8"/>
          <w:left w:val="single" w:sz="4" w:space="0" w:color="E1E4E8"/>
          <w:bottom w:val="single" w:sz="4" w:space="0" w:color="E1E4E8"/>
          <w:right w:val="single" w:sz="4" w:space="0" w:color="E1E4E8"/>
          <w:insideH w:val="single" w:sz="4" w:space="0" w:color="E1E4E8"/>
          <w:insideV w:val="single" w:sz="4" w:space="0" w:color="E1E4E8"/>
        </w:tblBorders>
      </w:tblPr>
      <w:tblGrid>
        <w:gridCol w:w="9638"/>
      </w:tblGrid>
      <w:tr>
        <w:tc>
          <w:tcPr>
            <w:tcW w:type="dxa" w:w="9638"/>
            <w:shd w:val="clear" w:color="auto" w:fill="F4F5F7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6B7280"/>
                <w:sz w:val="15"/>
              </w:rPr>
              <w:t>Terminal</w:t>
              <w:br/>
            </w:r>
            <w:r>
              <w:rPr>
                <w:rFonts w:ascii="Consolas" w:hAnsi="Consolas"/>
                <w:color w:val="1F2937"/>
                <w:sz w:val="18"/>
              </w:rPr>
              <w:t>git clone https://github.com/praneeth/syspulse.git</w:t>
              <w:br/>
            </w:r>
            <w:r>
              <w:rPr>
                <w:rFonts w:ascii="Consolas" w:hAnsi="Consolas"/>
                <w:color w:val="1F2937"/>
                <w:sz w:val="18"/>
              </w:rPr>
              <w:t>cd syspulse</w:t>
              <w:br/>
            </w:r>
            <w:r>
              <w:rPr>
                <w:rFonts w:ascii="Consolas" w:hAnsi="Consolas"/>
                <w:color w:val="1F2937"/>
                <w:sz w:val="18"/>
              </w:rPr>
              <w:t>./scripts/setup-dev-ubuntu.sh        # asks for your sudo password once</w:t>
              <w:br/>
            </w:r>
            <w:r>
              <w:rPr>
                <w:rFonts w:ascii="Consolas" w:hAnsi="Consolas"/>
                <w:color w:val="1F2937"/>
                <w:sz w:val="18"/>
              </w:rPr>
              <w:t>source ~/.cargo/env                  # or open a new terminal</w:t>
              <w:br/>
            </w:r>
            <w:r>
              <w:rPr>
                <w:rFonts w:ascii="Consolas" w:hAnsi="Consolas"/>
                <w:color w:val="1F2937"/>
                <w:sz w:val="18"/>
              </w:rPr>
              <w:t>npm install &amp;&amp; npm --prefix ui install</w:t>
              <w:br/>
            </w:r>
            <w:r>
              <w:rPr>
                <w:rFonts w:ascii="Consolas" w:hAnsi="Consolas"/>
                <w:color w:val="1F2937"/>
                <w:sz w:val="18"/>
              </w:rPr>
              <w:t>npm run dev                          # starts the app with hot reload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onsolas" w:hAnsi="Consolas"/>
          <w:sz w:val="19"/>
          <w:shd w:val="clear" w:fill="EEF1F5"/>
        </w:rPr>
        <w:t>scripts/setup-dev-ubuntu.sh</w:t>
      </w:r>
      <w:r>
        <w:t xml:space="preserve"> installs:</w:t>
      </w:r>
    </w:p>
    <w:p>
      <w:pPr>
        <w:tabs>
          <w:tab w:pos="357" w:val="left"/>
        </w:tabs>
        <w:spacing w:after="60"/>
        <w:ind w:left="357" w:hanging="357"/>
      </w:pPr>
      <w:r>
        <w:rPr>
          <w:b/>
          <w:color w:val="1F6FEB"/>
        </w:rPr>
        <w:t>1.</w:t>
        <w:tab/>
      </w:r>
      <w:r>
        <w:rPr>
          <w:b/>
        </w:rPr>
        <w:t>System libraries</w:t>
      </w:r>
      <w:r>
        <w:t xml:space="preserve"> with </w:t>
      </w:r>
      <w:r>
        <w:rPr>
          <w:rFonts w:ascii="Consolas" w:hAnsi="Consolas"/>
          <w:sz w:val="19"/>
          <w:shd w:val="clear" w:fill="EEF1F5"/>
        </w:rPr>
        <w:t>apt</w:t>
      </w:r>
      <w:r>
        <w:t xml:space="preserve"> (see </w:t>
      </w:r>
      <w:hyperlink w:anchor="sec11">
        <w:r>
          <w:rPr>
            <w:color w:val="1F6FEB"/>
          </w:rPr>
          <w:t xml:space="preserve">5.1</w:t>
        </w:r>
      </w:hyperlink>
      <w:r>
        <w:t>).</w:t>
      </w:r>
    </w:p>
    <w:p>
      <w:pPr>
        <w:tabs>
          <w:tab w:pos="357" w:val="left"/>
        </w:tabs>
        <w:spacing w:after="60"/>
        <w:ind w:left="357" w:hanging="357"/>
      </w:pPr>
      <w:r>
        <w:rPr>
          <w:b/>
          <w:color w:val="1F6FEB"/>
        </w:rPr>
        <w:t>2.</w:t>
        <w:tab/>
      </w:r>
      <w:r>
        <w:rPr>
          <w:b/>
        </w:rPr>
        <w:t>Rust</w:t>
      </w:r>
      <w:r>
        <w:t xml:space="preserve"> (stable) with </w:t>
      </w:r>
      <w:r>
        <w:rPr>
          <w:rFonts w:ascii="Consolas" w:hAnsi="Consolas"/>
          <w:sz w:val="19"/>
          <w:shd w:val="clear" w:fill="EEF1F5"/>
        </w:rPr>
        <w:t>rustup</w:t>
      </w:r>
      <w:r>
        <w:t xml:space="preserve">, into </w:t>
      </w:r>
      <w:r>
        <w:rPr>
          <w:rFonts w:ascii="Consolas" w:hAnsi="Consolas"/>
          <w:sz w:val="19"/>
          <w:shd w:val="clear" w:fill="EEF1F5"/>
        </w:rPr>
        <w:t>~/.cargo</w:t>
      </w:r>
      <w:r>
        <w:t>.</w:t>
      </w:r>
    </w:p>
    <w:p>
      <w:pPr>
        <w:tabs>
          <w:tab w:pos="357" w:val="left"/>
        </w:tabs>
        <w:spacing w:after="60"/>
        <w:ind w:left="357" w:hanging="357"/>
      </w:pPr>
      <w:r>
        <w:rPr>
          <w:b/>
          <w:color w:val="1F6FEB"/>
        </w:rPr>
        <w:t>3.</w:t>
        <w:tab/>
      </w:r>
      <w:r>
        <w:rPr>
          <w:b/>
        </w:rPr>
        <w:t>Node.js 22 LTS</w:t>
      </w:r>
      <w:r>
        <w:t xml:space="preserve">, into </w:t>
      </w:r>
      <w:r>
        <w:rPr>
          <w:rFonts w:ascii="Consolas" w:hAnsi="Consolas"/>
          <w:sz w:val="19"/>
          <w:shd w:val="clear" w:fill="EEF1F5"/>
        </w:rPr>
        <w:t>~/.local/opt/node</w:t>
      </w:r>
      <w:r>
        <w:t xml:space="preserve">, with links in </w:t>
      </w:r>
      <w:r>
        <w:rPr>
          <w:rFonts w:ascii="Consolas" w:hAnsi="Consolas"/>
          <w:sz w:val="19"/>
          <w:shd w:val="clear" w:fill="EEF1F5"/>
        </w:rPr>
        <w:t>~/.local/bin</w:t>
      </w:r>
      <w:r>
        <w:t>.</w:t>
      </w:r>
    </w:p>
    <w:p>
      <w:r>
        <w:t>The script is safe to run again.</w:t>
      </w:r>
    </w:p>
    <w:p>
      <w:bookmarkStart w:id="8" w:name="sec8"/>
      <w:pPr>
        <w:pStyle w:val="Heading2"/>
      </w:pPr>
      <w:r>
        <w:t>4.2 Manual setup</w:t>
      </w:r>
      <w:bookmarkEnd w:id="8"/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1E4E8"/>
          <w:left w:val="single" w:sz="4" w:space="0" w:color="E1E4E8"/>
          <w:bottom w:val="single" w:sz="4" w:space="0" w:color="E1E4E8"/>
          <w:right w:val="single" w:sz="4" w:space="0" w:color="E1E4E8"/>
          <w:insideH w:val="single" w:sz="4" w:space="0" w:color="E1E4E8"/>
          <w:insideV w:val="single" w:sz="4" w:space="0" w:color="E1E4E8"/>
        </w:tblBorders>
      </w:tblPr>
      <w:tblGrid>
        <w:gridCol w:w="9638"/>
      </w:tblGrid>
      <w:tr>
        <w:tc>
          <w:tcPr>
            <w:tcW w:type="dxa" w:w="9638"/>
            <w:shd w:val="clear" w:color="auto" w:fill="F4F5F7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6B7280"/>
                <w:sz w:val="15"/>
              </w:rPr>
              <w:t>Terminal</w:t>
              <w:br/>
            </w:r>
            <w:r>
              <w:rPr>
                <w:rFonts w:ascii="Consolas" w:hAnsi="Consolas"/>
                <w:color w:val="1F2937"/>
                <w:sz w:val="16"/>
              </w:rPr>
              <w:t>sudo apt-get update</w:t>
              <w:br/>
            </w:r>
            <w:r>
              <w:rPr>
                <w:rFonts w:ascii="Consolas" w:hAnsi="Consolas"/>
                <w:color w:val="1F2937"/>
                <w:sz w:val="16"/>
              </w:rPr>
              <w:t>sudo apt-get install -y build-essential curl wget file pkg-config \</w:t>
              <w:br/>
            </w:r>
            <w:r>
              <w:rPr>
                <w:rFonts w:ascii="Consolas" w:hAnsi="Consolas"/>
                <w:color w:val="1F2937"/>
                <w:sz w:val="16"/>
              </w:rPr>
              <w:t xml:space="preserve">  libwebkit2gtk-4.1-dev libxdo-dev libssl-dev libayatana-appindicator3-dev librsvg2-dev \</w:t>
              <w:br/>
            </w:r>
            <w:r>
              <w:rPr>
                <w:rFonts w:ascii="Consolas" w:hAnsi="Consolas"/>
                <w:color w:val="1F2937"/>
                <w:sz w:val="16"/>
              </w:rPr>
              <w:t xml:space="preserve">  libgstreamer1.0-dev libgstreamer-plugins-base1.0-dev \</w:t>
              <w:br/>
            </w:r>
            <w:r>
              <w:rPr>
                <w:rFonts w:ascii="Consolas" w:hAnsi="Consolas"/>
                <w:color w:val="1F2937"/>
                <w:sz w:val="16"/>
              </w:rPr>
              <w:t xml:space="preserve">  gstreamer1.0-plugins-good gstreamer1.0-plugins-bad gstreamer1.0-pipewire \</w:t>
              <w:br/>
            </w:r>
            <w:r>
              <w:rPr>
                <w:rFonts w:ascii="Consolas" w:hAnsi="Consolas"/>
                <w:color w:val="1F2937"/>
                <w:sz w:val="16"/>
              </w:rPr>
              <w:t xml:space="preserve">  gstreamer1.0-x gstreamer1.0-pulseaudio gstreamer1.0-plugins-ugly gstreamer1.0-libav \</w:t>
              <w:br/>
            </w:r>
            <w:r>
              <w:rPr>
                <w:rFonts w:ascii="Consolas" w:hAnsi="Consolas"/>
                <w:color w:val="1F2937"/>
                <w:sz w:val="16"/>
              </w:rPr>
              <w:t xml:space="preserve">  pciutils usbutils lshw policykit-1 libudev-dev</w:t>
              <w:br/>
            </w:r>
            <w:r>
              <w:rPr>
                <w:rFonts w:ascii="Consolas" w:hAnsi="Consolas"/>
                <w:color w:val="1F2937"/>
                <w:sz w:val="16"/>
              </w:rPr>
              <w:t>curl --proto '=https' --tlsv1.2 -sSf https://sh.rustup.rs | sh -s -- -y</w:t>
              <w:br/>
            </w:r>
            <w:r>
              <w:rPr>
                <w:rFonts w:ascii="Consolas" w:hAnsi="Consolas"/>
                <w:color w:val="5A8A3C"/>
                <w:sz w:val="16"/>
              </w:rPr>
              <w:t># Node.js 20+ (nvm, NodeSource or the official tarball)</w:t>
            </w:r>
          </w:p>
        </w:tc>
      </w:tr>
    </w:tbl>
    <w:p>
      <w:pPr>
        <w:spacing w:after="40"/>
      </w:pPr>
    </w:p>
    <w:p>
      <w:bookmarkStart w:id="9" w:name="sec9"/>
      <w:pPr>
        <w:pStyle w:val="Heading2"/>
      </w:pPr>
      <w:r>
        <w:t>4.3 Anaconda / Conda users</w:t>
      </w:r>
      <w:bookmarkEnd w:id="9"/>
    </w:p>
    <w:p>
      <w:r>
        <w:t xml:space="preserve">If Conda is on your </w:t>
      </w:r>
      <w:r>
        <w:rPr>
          <w:rFonts w:ascii="Consolas" w:hAnsi="Consolas"/>
          <w:sz w:val="19"/>
          <w:shd w:val="clear" w:fill="EEF1F5"/>
        </w:rPr>
        <w:t>PATH</w:t>
      </w:r>
      <w:r>
        <w:t xml:space="preserve">, its own </w:t>
      </w:r>
      <w:r>
        <w:rPr>
          <w:rFonts w:ascii="Consolas" w:hAnsi="Consolas"/>
          <w:sz w:val="19"/>
          <w:shd w:val="clear" w:fill="EEF1F5"/>
        </w:rPr>
        <w:t>gst-*</w:t>
      </w:r>
      <w:r>
        <w:t xml:space="preserve"> and </w:t>
      </w:r>
      <w:r>
        <w:rPr>
          <w:rFonts w:ascii="Consolas" w:hAnsi="Consolas"/>
          <w:sz w:val="19"/>
          <w:shd w:val="clear" w:fill="EEF1F5"/>
        </w:rPr>
        <w:t>pkg-config</w:t>
      </w:r>
      <w:r>
        <w:t xml:space="preserve"> tools can shadow the system ones. SysPulse links against the </w:t>
      </w:r>
      <w:r>
        <w:rPr>
          <w:b/>
        </w:rPr>
        <w:t>system</w:t>
      </w:r>
      <w:r>
        <w:t xml:space="preserve"> GStreamer. Diagnose with </w:t>
      </w:r>
      <w:r>
        <w:rPr>
          <w:rFonts w:ascii="Consolas" w:hAnsi="Consolas"/>
          <w:sz w:val="19"/>
          <w:shd w:val="clear" w:fill="EEF1F5"/>
        </w:rPr>
        <w:t>/usr/bin/gst-inspect-1.0</w:t>
      </w:r>
      <w:r>
        <w:t xml:space="preserve"> (not the Conda copy), and make sure </w:t>
      </w:r>
      <w:r>
        <w:rPr>
          <w:rFonts w:ascii="Consolas" w:hAnsi="Consolas"/>
          <w:sz w:val="19"/>
          <w:shd w:val="clear" w:fill="EEF1F5"/>
        </w:rPr>
        <w:t>which pkg-config</w:t>
      </w:r>
      <w:r>
        <w:t xml:space="preserve"> prints </w:t>
      </w:r>
      <w:r>
        <w:rPr>
          <w:rFonts w:ascii="Consolas" w:hAnsi="Consolas"/>
          <w:sz w:val="19"/>
          <w:shd w:val="clear" w:fill="EEF1F5"/>
        </w:rPr>
        <w:t>/usr/bin/pkg-config</w:t>
      </w:r>
      <w:r>
        <w:t xml:space="preserve"> when building.</w:t>
      </w:r>
    </w:p>
    <w:p>
      <w:bookmarkStart w:id="10" w:name="sec10"/>
      <w:pPr>
        <w:pStyle w:val="Heading1"/>
      </w:pPr>
      <w:r>
        <w:t>5. Build-time dependencies</w:t>
      </w:r>
      <w:bookmarkEnd w:id="10"/>
    </w:p>
    <w:p>
      <w:bookmarkStart w:id="11" w:name="sec11"/>
      <w:pPr>
        <w:pStyle w:val="Heading2"/>
      </w:pPr>
      <w:r>
        <w:t>5.1 System packages (apt)</w:t>
      </w:r>
      <w:bookmarkEnd w:id="11"/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4779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1F6FEB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9"/>
              </w:rPr>
              <w:t>Package</w:t>
            </w:r>
          </w:p>
        </w:tc>
        <w:tc>
          <w:tcPr>
            <w:tcW w:type="dxa" w:w="4859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1F6FEB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9"/>
              </w:rPr>
              <w:t>Needed for</w:t>
            </w:r>
          </w:p>
        </w:tc>
      </w:tr>
      <w:tr>
        <w:tc>
          <w:tcPr>
            <w:tcW w:type="dxa" w:w="4779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b/>
                <w:sz w:val="17"/>
                <w:shd w:val="clear" w:fill="EEF1F5"/>
              </w:rPr>
              <w:t>build-essential</w:t>
            </w:r>
            <w:r>
              <w:rPr>
                <w:b/>
                <w:sz w:val="19"/>
              </w:rPr>
              <w:t xml:space="preserve">, </w:t>
            </w:r>
            <w:r>
              <w:rPr>
                <w:rFonts w:ascii="Consolas" w:hAnsi="Consolas"/>
                <w:b/>
                <w:sz w:val="17"/>
                <w:shd w:val="clear" w:fill="EEF1F5"/>
              </w:rPr>
              <w:t>pkg-config</w:t>
            </w:r>
          </w:p>
        </w:tc>
        <w:tc>
          <w:tcPr>
            <w:tcW w:type="dxa" w:w="4859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9"/>
              </w:rPr>
              <w:t>C toolchain for native crates</w:t>
            </w:r>
          </w:p>
        </w:tc>
      </w:tr>
      <w:tr>
        <w:tc>
          <w:tcPr>
            <w:tcW w:type="dxa" w:w="4779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3F6FB"/>
          </w:tcPr>
          <w:p>
            <w:pPr>
              <w:spacing w:after="0" w:line="252" w:lineRule="auto"/>
            </w:pPr>
            <w:r>
              <w:rPr>
                <w:rFonts w:ascii="Consolas" w:hAnsi="Consolas"/>
                <w:sz w:val="17"/>
                <w:shd w:val="clear" w:fill="EEF1F5"/>
              </w:rPr>
              <w:t>libwebkit2gtk-4.1-dev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7"/>
                <w:shd w:val="clear" w:fill="EEF1F5"/>
              </w:rPr>
              <w:t>libssl-dev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7"/>
                <w:shd w:val="clear" w:fill="EEF1F5"/>
              </w:rPr>
              <w:t>librsvg2-dev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7"/>
                <w:shd w:val="clear" w:fill="EEF1F5"/>
              </w:rPr>
              <w:t>libxdo-dev</w:t>
            </w:r>
          </w:p>
        </w:tc>
        <w:tc>
          <w:tcPr>
            <w:tcW w:type="dxa" w:w="4859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3F6FB"/>
          </w:tcPr>
          <w:p>
            <w:pPr>
              <w:spacing w:after="0" w:line="252" w:lineRule="auto"/>
            </w:pPr>
            <w:r>
              <w:rPr>
                <w:sz w:val="19"/>
              </w:rPr>
              <w:t>Tauri / WebKitGTK</w:t>
            </w:r>
          </w:p>
        </w:tc>
      </w:tr>
      <w:tr>
        <w:tc>
          <w:tcPr>
            <w:tcW w:type="dxa" w:w="4779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b/>
                <w:sz w:val="17"/>
                <w:shd w:val="clear" w:fill="EEF1F5"/>
              </w:rPr>
              <w:t>libayatana-appindicator3-dev</w:t>
            </w:r>
          </w:p>
        </w:tc>
        <w:tc>
          <w:tcPr>
            <w:tcW w:type="dxa" w:w="4859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9"/>
              </w:rPr>
              <w:t>Tray icon</w:t>
            </w:r>
          </w:p>
        </w:tc>
      </w:tr>
      <w:tr>
        <w:tc>
          <w:tcPr>
            <w:tcW w:type="dxa" w:w="4779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3F6FB"/>
          </w:tcPr>
          <w:p>
            <w:pPr>
              <w:spacing w:after="0" w:line="252" w:lineRule="auto"/>
            </w:pPr>
            <w:r>
              <w:rPr>
                <w:rFonts w:ascii="Consolas" w:hAnsi="Consolas"/>
                <w:sz w:val="17"/>
                <w:shd w:val="clear" w:fill="EEF1F5"/>
              </w:rPr>
              <w:t>libgstreamer1.0-dev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7"/>
                <w:shd w:val="clear" w:fill="EEF1F5"/>
              </w:rPr>
              <w:t>libgstreamer-plugins-base1.0-dev</w:t>
            </w:r>
          </w:p>
        </w:tc>
        <w:tc>
          <w:tcPr>
            <w:tcW w:type="dxa" w:w="4859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3F6FB"/>
          </w:tcPr>
          <w:p>
            <w:pPr>
              <w:spacing w:after="0" w:line="252" w:lineRule="auto"/>
            </w:pPr>
            <w:r>
              <w:rPr>
                <w:rFonts w:ascii="Consolas" w:hAnsi="Consolas"/>
                <w:sz w:val="17"/>
                <w:shd w:val="clear" w:fill="EEF1F5"/>
              </w:rPr>
              <w:t>gstreamer</w:t>
            </w:r>
            <w:r>
              <w:rPr>
                <w:sz w:val="19"/>
              </w:rPr>
              <w:t xml:space="preserve"> Rust bindings</w:t>
            </w:r>
          </w:p>
        </w:tc>
      </w:tr>
      <w:tr>
        <w:tc>
          <w:tcPr>
            <w:tcW w:type="dxa" w:w="4779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b/>
                <w:sz w:val="17"/>
                <w:shd w:val="clear" w:fill="EEF1F5"/>
              </w:rPr>
              <w:t>libudev-dev</w:t>
            </w:r>
          </w:p>
        </w:tc>
        <w:tc>
          <w:tcPr>
            <w:tcW w:type="dxa" w:w="4859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sz w:val="17"/>
                <w:shd w:val="clear" w:fill="EEF1F5"/>
              </w:rPr>
              <w:t>serialport</w:t>
            </w:r>
            <w:r>
              <w:rPr>
                <w:sz w:val="19"/>
              </w:rPr>
              <w:t xml:space="preserve"> crate (USB serial port details)</w:t>
            </w:r>
          </w:p>
        </w:tc>
      </w:tr>
      <w:tr>
        <w:tc>
          <w:tcPr>
            <w:tcW w:type="dxa" w:w="4779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3F6FB"/>
          </w:tcPr>
          <w:p>
            <w:pPr>
              <w:spacing w:after="0" w:line="252" w:lineRule="auto"/>
            </w:pPr>
            <w:r>
              <w:rPr>
                <w:b/>
                <w:i/>
                <w:sz w:val="19"/>
              </w:rPr>
              <w:t>(no `libpcap-dev`)</w:t>
            </w:r>
          </w:p>
        </w:tc>
        <w:tc>
          <w:tcPr>
            <w:tcW w:type="dxa" w:w="4859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3F6FB"/>
          </w:tcPr>
          <w:p>
            <w:pPr>
              <w:spacing w:after="0" w:line="252" w:lineRule="auto"/>
            </w:pPr>
            <w:r>
              <w:rPr>
                <w:sz w:val="19"/>
              </w:rPr>
              <w:t xml:space="preserve">NetLens loads the runtime </w:t>
            </w:r>
            <w:r>
              <w:rPr>
                <w:rFonts w:ascii="Consolas" w:hAnsi="Consolas"/>
                <w:sz w:val="17"/>
                <w:shd w:val="clear" w:fill="EEF1F5"/>
              </w:rPr>
              <w:t>libpcap0.8</w:t>
            </w:r>
            <w:r>
              <w:rPr>
                <w:sz w:val="19"/>
              </w:rPr>
              <w:t xml:space="preserve"> with </w:t>
            </w:r>
            <w:r>
              <w:rPr>
                <w:rFonts w:ascii="Consolas" w:hAnsi="Consolas"/>
                <w:sz w:val="17"/>
                <w:shd w:val="clear" w:fill="EEF1F5"/>
              </w:rPr>
              <w:t>dlopen</w:t>
            </w:r>
            <w:r>
              <w:rPr>
                <w:sz w:val="19"/>
              </w:rPr>
              <w:t>, so no development package is needed</w:t>
            </w:r>
          </w:p>
        </w:tc>
      </w:tr>
    </w:tbl>
    <w:p>
      <w:pPr>
        <w:spacing w:after="40"/>
      </w:pPr>
    </w:p>
    <w:p>
      <w:bookmarkStart w:id="12" w:name="sec12"/>
      <w:pPr>
        <w:pStyle w:val="Heading2"/>
      </w:pPr>
      <w:r>
        <w:t>5.2 Toolchain versions (tested)</w:t>
      </w:r>
      <w:bookmarkEnd w:id="12"/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4448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1F6FEB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9"/>
              </w:rPr>
              <w:t>Tool</w:t>
            </w:r>
          </w:p>
        </w:tc>
        <w:tc>
          <w:tcPr>
            <w:tcW w:type="dxa" w:w="5190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1F6FEB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9"/>
              </w:rPr>
              <w:t>Version</w:t>
            </w:r>
          </w:p>
        </w:tc>
      </w:tr>
      <w:tr>
        <w:tc>
          <w:tcPr>
            <w:tcW w:type="dxa" w:w="4448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9"/>
              </w:rPr>
              <w:t>Rust</w:t>
            </w:r>
          </w:p>
        </w:tc>
        <w:tc>
          <w:tcPr>
            <w:tcW w:type="dxa" w:w="5190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9"/>
              </w:rPr>
              <w:t>1.99 (minimum 1.77)</w:t>
            </w:r>
          </w:p>
        </w:tc>
      </w:tr>
      <w:tr>
        <w:tc>
          <w:tcPr>
            <w:tcW w:type="dxa" w:w="4448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3F6FB"/>
          </w:tcPr>
          <w:p>
            <w:pPr>
              <w:spacing w:after="0" w:line="252" w:lineRule="auto"/>
            </w:pPr>
            <w:r>
              <w:rPr>
                <w:b/>
                <w:sz w:val="19"/>
              </w:rPr>
              <w:t>Node.js / npm</w:t>
            </w:r>
          </w:p>
        </w:tc>
        <w:tc>
          <w:tcPr>
            <w:tcW w:type="dxa" w:w="5190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3F6FB"/>
          </w:tcPr>
          <w:p>
            <w:pPr>
              <w:spacing w:after="0" w:line="252" w:lineRule="auto"/>
            </w:pPr>
            <w:r>
              <w:rPr>
                <w:sz w:val="19"/>
              </w:rPr>
              <w:t>22.11 / 10.9</w:t>
            </w:r>
          </w:p>
        </w:tc>
      </w:tr>
      <w:tr>
        <w:tc>
          <w:tcPr>
            <w:tcW w:type="dxa" w:w="4448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9"/>
              </w:rPr>
              <w:t>Tauri CLI</w:t>
            </w:r>
          </w:p>
        </w:tc>
        <w:tc>
          <w:tcPr>
            <w:tcW w:type="dxa" w:w="5190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9"/>
              </w:rPr>
              <w:t>2.12.1</w:t>
            </w:r>
          </w:p>
        </w:tc>
      </w:tr>
      <w:tr>
        <w:tc>
          <w:tcPr>
            <w:tcW w:type="dxa" w:w="4448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3F6FB"/>
          </w:tcPr>
          <w:p>
            <w:pPr>
              <w:spacing w:after="0" w:line="252" w:lineRule="auto"/>
            </w:pPr>
            <w:r>
              <w:rPr>
                <w:b/>
                <w:sz w:val="19"/>
              </w:rPr>
              <w:t>GStreamer (system)</w:t>
            </w:r>
          </w:p>
        </w:tc>
        <w:tc>
          <w:tcPr>
            <w:tcW w:type="dxa" w:w="5190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3F6FB"/>
          </w:tcPr>
          <w:p>
            <w:pPr>
              <w:spacing w:after="0" w:line="252" w:lineRule="auto"/>
            </w:pPr>
            <w:r>
              <w:rPr>
                <w:sz w:val="19"/>
              </w:rPr>
              <w:t>1.20.3 (Ubuntu 22.04)</w:t>
            </w:r>
          </w:p>
        </w:tc>
      </w:tr>
    </w:tbl>
    <w:p>
      <w:pPr>
        <w:spacing w:after="40"/>
      </w:pPr>
    </w:p>
    <w:p>
      <w:bookmarkStart w:id="13" w:name="sec13"/>
      <w:pPr>
        <w:pStyle w:val="Heading2"/>
      </w:pPr>
      <w:r>
        <w:t>5.3 Rust crates</w:t>
      </w:r>
      <w:bookmarkEnd w:id="13"/>
    </w:p>
    <w:p>
      <w:pPr>
        <w:keepNext/>
      </w:pPr>
      <w:r>
        <w:t xml:space="preserve">Workspace </w:t>
      </w:r>
      <w:r>
        <w:rPr>
          <w:rFonts w:ascii="Consolas" w:hAnsi="Consolas"/>
          <w:sz w:val="19"/>
          <w:shd w:val="clear" w:fill="EEF1F5"/>
        </w:rPr>
        <w:t>Cargo.toml</w:t>
      </w:r>
      <w:r>
        <w:t xml:space="preserve"> → </w:t>
      </w:r>
      <w:r>
        <w:rPr>
          <w:rFonts w:ascii="Consolas" w:hAnsi="Consolas"/>
          <w:sz w:val="19"/>
          <w:shd w:val="clear" w:fill="EEF1F5"/>
        </w:rPr>
        <w:t>crates/core</w:t>
      </w:r>
      <w:r>
        <w:t xml:space="preserve"> (library) and </w:t>
      </w:r>
      <w:r>
        <w:rPr>
          <w:rFonts w:ascii="Consolas" w:hAnsi="Consolas"/>
          <w:sz w:val="19"/>
          <w:shd w:val="clear" w:fill="EEF1F5"/>
        </w:rPr>
        <w:t>src-tauri</w:t>
      </w:r>
      <w:r>
        <w:t xml:space="preserve"> (application + helper):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2514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1F6FEB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9"/>
              </w:rPr>
              <w:t>Crate</w:t>
            </w:r>
          </w:p>
        </w:tc>
        <w:tc>
          <w:tcPr>
            <w:tcW w:type="dxa" w:w="2179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1F6FEB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9"/>
              </w:rPr>
              <w:t>Version</w:t>
            </w:r>
          </w:p>
        </w:tc>
        <w:tc>
          <w:tcPr>
            <w:tcW w:type="dxa" w:w="4945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1F6FEB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9"/>
              </w:rPr>
              <w:t>Used for</w:t>
            </w:r>
          </w:p>
        </w:tc>
      </w:tr>
      <w:tr>
        <w:tc>
          <w:tcPr>
            <w:tcW w:type="dxa" w:w="2514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b/>
                <w:sz w:val="17"/>
                <w:shd w:val="clear" w:fill="EEF1F5"/>
              </w:rPr>
              <w:t>tauri</w:t>
            </w:r>
            <w:r>
              <w:rPr>
                <w:b/>
                <w:sz w:val="19"/>
              </w:rPr>
              <w:t xml:space="preserve"> (+ </w:t>
            </w:r>
            <w:r>
              <w:rPr>
                <w:rFonts w:ascii="Consolas" w:hAnsi="Consolas"/>
                <w:b/>
                <w:sz w:val="17"/>
                <w:shd w:val="clear" w:fill="EEF1F5"/>
              </w:rPr>
              <w:t>tray-icon</w:t>
            </w:r>
            <w:r>
              <w:rPr>
                <w:b/>
                <w:sz w:val="19"/>
              </w:rPr>
              <w:t xml:space="preserve">, </w:t>
            </w:r>
            <w:r>
              <w:rPr>
                <w:rFonts w:ascii="Consolas" w:hAnsi="Consolas"/>
                <w:b/>
                <w:sz w:val="17"/>
                <w:shd w:val="clear" w:fill="EEF1F5"/>
              </w:rPr>
              <w:t>image-png</w:t>
            </w:r>
            <w:r>
              <w:rPr>
                <w:b/>
                <w:sz w:val="19"/>
              </w:rPr>
              <w:t>)</w:t>
            </w:r>
          </w:p>
        </w:tc>
        <w:tc>
          <w:tcPr>
            <w:tcW w:type="dxa" w:w="2179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9"/>
              </w:rPr>
              <w:t>2.12</w:t>
            </w:r>
          </w:p>
        </w:tc>
        <w:tc>
          <w:tcPr>
            <w:tcW w:type="dxa" w:w="4945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9"/>
              </w:rPr>
              <w:t>Desktop shell, IPC, tray</w:t>
            </w:r>
          </w:p>
        </w:tc>
      </w:tr>
      <w:tr>
        <w:tc>
          <w:tcPr>
            <w:tcW w:type="dxa" w:w="2514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3F6FB"/>
          </w:tcPr>
          <w:p>
            <w:pPr>
              <w:spacing w:after="0" w:line="252" w:lineRule="auto"/>
            </w:pPr>
            <w:r>
              <w:rPr>
                <w:rFonts w:ascii="Consolas" w:hAnsi="Consolas"/>
                <w:b/>
                <w:sz w:val="17"/>
                <w:shd w:val="clear" w:fill="EEF1F5"/>
              </w:rPr>
              <w:t>tauri-build</w:t>
            </w:r>
          </w:p>
        </w:tc>
        <w:tc>
          <w:tcPr>
            <w:tcW w:type="dxa" w:w="2179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3F6FB"/>
          </w:tcPr>
          <w:p>
            <w:pPr>
              <w:spacing w:after="0" w:line="252" w:lineRule="auto"/>
            </w:pPr>
            <w:r>
              <w:rPr>
                <w:sz w:val="19"/>
              </w:rPr>
              <w:t>2.7</w:t>
            </w:r>
          </w:p>
        </w:tc>
        <w:tc>
          <w:tcPr>
            <w:tcW w:type="dxa" w:w="4945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3F6FB"/>
          </w:tcPr>
          <w:p>
            <w:pPr>
              <w:spacing w:after="0" w:line="252" w:lineRule="auto"/>
            </w:pPr>
            <w:r>
              <w:rPr>
                <w:sz w:val="19"/>
              </w:rPr>
              <w:t>Build script</w:t>
            </w:r>
          </w:p>
        </w:tc>
      </w:tr>
      <w:tr>
        <w:tc>
          <w:tcPr>
            <w:tcW w:type="dxa" w:w="2514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b/>
                <w:sz w:val="17"/>
                <w:shd w:val="clear" w:fill="EEF1F5"/>
              </w:rPr>
              <w:t>tauri-plugin-dialog</w:t>
            </w:r>
          </w:p>
        </w:tc>
        <w:tc>
          <w:tcPr>
            <w:tcW w:type="dxa" w:w="2179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9"/>
              </w:rPr>
              <w:t>2.8</w:t>
            </w:r>
          </w:p>
        </w:tc>
        <w:tc>
          <w:tcPr>
            <w:tcW w:type="dxa" w:w="4945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9"/>
              </w:rPr>
              <w:t>Open / save / folder dialogs</w:t>
            </w:r>
          </w:p>
        </w:tc>
      </w:tr>
      <w:tr>
        <w:tc>
          <w:tcPr>
            <w:tcW w:type="dxa" w:w="2514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3F6FB"/>
          </w:tcPr>
          <w:p>
            <w:pPr>
              <w:spacing w:after="0" w:line="252" w:lineRule="auto"/>
            </w:pPr>
            <w:r>
              <w:rPr>
                <w:rFonts w:ascii="Consolas" w:hAnsi="Consolas"/>
                <w:b/>
                <w:sz w:val="17"/>
                <w:shd w:val="clear" w:fill="EEF1F5"/>
              </w:rPr>
              <w:t>tauri-plugin-opener</w:t>
            </w:r>
          </w:p>
        </w:tc>
        <w:tc>
          <w:tcPr>
            <w:tcW w:type="dxa" w:w="2179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3F6FB"/>
          </w:tcPr>
          <w:p>
            <w:pPr>
              <w:spacing w:after="0" w:line="252" w:lineRule="auto"/>
            </w:pPr>
            <w:r>
              <w:rPr>
                <w:sz w:val="19"/>
              </w:rPr>
              <w:t>2.7</w:t>
            </w:r>
          </w:p>
        </w:tc>
        <w:tc>
          <w:tcPr>
            <w:tcW w:type="dxa" w:w="4945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3F6FB"/>
          </w:tcPr>
          <w:p>
            <w:pPr>
              <w:spacing w:after="0" w:line="252" w:lineRule="auto"/>
            </w:pPr>
            <w:r>
              <w:rPr>
                <w:sz w:val="19"/>
              </w:rPr>
              <w:t>Open files, show in folder</w:t>
            </w:r>
          </w:p>
        </w:tc>
      </w:tr>
      <w:tr>
        <w:tc>
          <w:tcPr>
            <w:tcW w:type="dxa" w:w="2514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b/>
                <w:sz w:val="17"/>
                <w:shd w:val="clear" w:fill="EEF1F5"/>
              </w:rPr>
              <w:t>tauri-plugin-notification</w:t>
            </w:r>
          </w:p>
        </w:tc>
        <w:tc>
          <w:tcPr>
            <w:tcW w:type="dxa" w:w="2179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9"/>
              </w:rPr>
              <w:t>2.5</w:t>
            </w:r>
          </w:p>
        </w:tc>
        <w:tc>
          <w:tcPr>
            <w:tcW w:type="dxa" w:w="4945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9"/>
              </w:rPr>
              <w:t>Desktop notifications (alerts)</w:t>
            </w:r>
          </w:p>
        </w:tc>
      </w:tr>
      <w:tr>
        <w:tc>
          <w:tcPr>
            <w:tcW w:type="dxa" w:w="2514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3F6FB"/>
          </w:tcPr>
          <w:p>
            <w:pPr>
              <w:spacing w:after="0" w:line="252" w:lineRule="auto"/>
            </w:pPr>
            <w:r>
              <w:rPr>
                <w:rFonts w:ascii="Consolas" w:hAnsi="Consolas"/>
                <w:b/>
                <w:sz w:val="17"/>
                <w:shd w:val="clear" w:fill="EEF1F5"/>
              </w:rPr>
              <w:t>tauri-plugin-global-shortcut</w:t>
            </w:r>
          </w:p>
        </w:tc>
        <w:tc>
          <w:tcPr>
            <w:tcW w:type="dxa" w:w="2179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3F6FB"/>
          </w:tcPr>
          <w:p>
            <w:pPr>
              <w:spacing w:after="0" w:line="252" w:lineRule="auto"/>
            </w:pPr>
            <w:r>
              <w:rPr>
                <w:sz w:val="19"/>
              </w:rPr>
              <w:t>2.4</w:t>
            </w:r>
          </w:p>
        </w:tc>
        <w:tc>
          <w:tcPr>
            <w:tcW w:type="dxa" w:w="4945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3F6FB"/>
          </w:tcPr>
          <w:p>
            <w:pPr>
              <w:spacing w:after="0" w:line="252" w:lineRule="auto"/>
            </w:pPr>
            <w:r>
              <w:rPr>
                <w:sz w:val="19"/>
              </w:rPr>
              <w:t>Recorder hotkeys (recorder hidden in this release)</w:t>
            </w:r>
          </w:p>
        </w:tc>
      </w:tr>
      <w:tr>
        <w:tc>
          <w:tcPr>
            <w:tcW w:type="dxa" w:w="2514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b/>
                <w:sz w:val="17"/>
                <w:shd w:val="clear" w:fill="EEF1F5"/>
              </w:rPr>
              <w:t>sysinfo</w:t>
            </w:r>
          </w:p>
        </w:tc>
        <w:tc>
          <w:tcPr>
            <w:tcW w:type="dxa" w:w="2179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9"/>
              </w:rPr>
              <w:t>0.39</w:t>
            </w:r>
          </w:p>
        </w:tc>
        <w:tc>
          <w:tcPr>
            <w:tcW w:type="dxa" w:w="4945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9"/>
              </w:rPr>
              <w:t>CPU, memory, disks, network, processes</w:t>
            </w:r>
          </w:p>
        </w:tc>
      </w:tr>
      <w:tr>
        <w:tc>
          <w:tcPr>
            <w:tcW w:type="dxa" w:w="2514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3F6FB"/>
          </w:tcPr>
          <w:p>
            <w:pPr>
              <w:spacing w:after="0" w:line="252" w:lineRule="auto"/>
            </w:pPr>
            <w:r>
              <w:rPr>
                <w:rFonts w:ascii="Consolas" w:hAnsi="Consolas"/>
                <w:b/>
                <w:sz w:val="17"/>
                <w:shd w:val="clear" w:fill="EEF1F5"/>
              </w:rPr>
              <w:t>nvml-wrapper</w:t>
            </w:r>
          </w:p>
        </w:tc>
        <w:tc>
          <w:tcPr>
            <w:tcW w:type="dxa" w:w="2179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3F6FB"/>
          </w:tcPr>
          <w:p>
            <w:pPr>
              <w:spacing w:after="0" w:line="252" w:lineRule="auto"/>
            </w:pPr>
            <w:r>
              <w:rPr>
                <w:sz w:val="19"/>
              </w:rPr>
              <w:t>0.13</w:t>
            </w:r>
          </w:p>
        </w:tc>
        <w:tc>
          <w:tcPr>
            <w:tcW w:type="dxa" w:w="4945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3F6FB"/>
          </w:tcPr>
          <w:p>
            <w:pPr>
              <w:spacing w:after="0" w:line="252" w:lineRule="auto"/>
            </w:pPr>
            <w:r>
              <w:rPr>
                <w:sz w:val="19"/>
              </w:rPr>
              <w:t>NVIDIA GPU metrics (loads NVML at runtime)</w:t>
            </w:r>
          </w:p>
        </w:tc>
      </w:tr>
      <w:tr>
        <w:tc>
          <w:tcPr>
            <w:tcW w:type="dxa" w:w="2514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b/>
                <w:sz w:val="17"/>
                <w:shd w:val="clear" w:fill="EEF1F5"/>
              </w:rPr>
              <w:t>nix</w:t>
            </w:r>
          </w:p>
        </w:tc>
        <w:tc>
          <w:tcPr>
            <w:tcW w:type="dxa" w:w="2179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9"/>
              </w:rPr>
              <w:t>0.31</w:t>
            </w:r>
          </w:p>
        </w:tc>
        <w:tc>
          <w:tcPr>
            <w:tcW w:type="dxa" w:w="4945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9"/>
              </w:rPr>
              <w:t>Signals, user/group info</w:t>
            </w:r>
          </w:p>
        </w:tc>
      </w:tr>
      <w:tr>
        <w:tc>
          <w:tcPr>
            <w:tcW w:type="dxa" w:w="2514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3F6FB"/>
          </w:tcPr>
          <w:p>
            <w:pPr>
              <w:spacing w:after="0" w:line="252" w:lineRule="auto"/>
            </w:pPr>
            <w:r>
              <w:rPr>
                <w:rFonts w:ascii="Consolas" w:hAnsi="Consolas"/>
                <w:b/>
                <w:sz w:val="17"/>
                <w:shd w:val="clear" w:fill="EEF1F5"/>
              </w:rPr>
              <w:t>libc</w:t>
            </w:r>
          </w:p>
        </w:tc>
        <w:tc>
          <w:tcPr>
            <w:tcW w:type="dxa" w:w="2179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3F6FB"/>
          </w:tcPr>
          <w:p>
            <w:pPr>
              <w:spacing w:after="0" w:line="252" w:lineRule="auto"/>
            </w:pPr>
            <w:r>
              <w:rPr>
                <w:sz w:val="19"/>
              </w:rPr>
              <w:t>0.2</w:t>
            </w:r>
          </w:p>
        </w:tc>
        <w:tc>
          <w:tcPr>
            <w:tcW w:type="dxa" w:w="4945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3F6FB"/>
          </w:tcPr>
          <w:p>
            <w:pPr>
              <w:spacing w:after="0" w:line="252" w:lineRule="auto"/>
            </w:pPr>
            <w:r>
              <w:rPr>
                <w:rFonts w:ascii="Consolas" w:hAnsi="Consolas"/>
                <w:sz w:val="17"/>
                <w:shd w:val="clear" w:fill="EEF1F5"/>
              </w:rPr>
              <w:t>setpriority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7"/>
                <w:shd w:val="clear" w:fill="EEF1F5"/>
              </w:rPr>
              <w:t>getsockopt(TCP_INFO)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7"/>
                <w:shd w:val="clear" w:fill="EEF1F5"/>
              </w:rPr>
              <w:t>access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7"/>
                <w:shd w:val="clear" w:fill="EEF1F5"/>
              </w:rPr>
              <w:t>openpty</w:t>
            </w:r>
          </w:p>
        </w:tc>
      </w:tr>
      <w:tr>
        <w:tc>
          <w:tcPr>
            <w:tcW w:type="dxa" w:w="2514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b/>
                <w:sz w:val="17"/>
                <w:shd w:val="clear" w:fill="EEF1F5"/>
              </w:rPr>
              <w:t>jwalk</w:t>
            </w:r>
          </w:p>
        </w:tc>
        <w:tc>
          <w:tcPr>
            <w:tcW w:type="dxa" w:w="2179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9"/>
              </w:rPr>
              <w:t>0.9</w:t>
            </w:r>
          </w:p>
        </w:tc>
        <w:tc>
          <w:tcPr>
            <w:tcW w:type="dxa" w:w="4945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9"/>
              </w:rPr>
              <w:t>Parallel directory walking (large files, search, cleaner)</w:t>
            </w:r>
          </w:p>
        </w:tc>
      </w:tr>
      <w:tr>
        <w:tc>
          <w:tcPr>
            <w:tcW w:type="dxa" w:w="2514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3F6FB"/>
          </w:tcPr>
          <w:p>
            <w:pPr>
              <w:spacing w:after="0" w:line="252" w:lineRule="auto"/>
            </w:pPr>
            <w:r>
              <w:rPr>
                <w:rFonts w:ascii="Consolas" w:hAnsi="Consolas"/>
                <w:b/>
                <w:sz w:val="17"/>
                <w:shd w:val="clear" w:fill="EEF1F5"/>
              </w:rPr>
              <w:t>trash</w:t>
            </w:r>
          </w:p>
        </w:tc>
        <w:tc>
          <w:tcPr>
            <w:tcW w:type="dxa" w:w="2179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3F6FB"/>
          </w:tcPr>
          <w:p>
            <w:pPr>
              <w:spacing w:after="0" w:line="252" w:lineRule="auto"/>
            </w:pPr>
            <w:r>
              <w:rPr>
                <w:sz w:val="19"/>
              </w:rPr>
              <w:t>5.2</w:t>
            </w:r>
          </w:p>
        </w:tc>
        <w:tc>
          <w:tcPr>
            <w:tcW w:type="dxa" w:w="4945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3F6FB"/>
          </w:tcPr>
          <w:p>
            <w:pPr>
              <w:spacing w:after="0" w:line="252" w:lineRule="auto"/>
            </w:pPr>
            <w:r>
              <w:rPr>
                <w:sz w:val="19"/>
              </w:rPr>
              <w:t>Move to Trash (freedesktop spec)</w:t>
            </w:r>
          </w:p>
        </w:tc>
      </w:tr>
      <w:tr>
        <w:tc>
          <w:tcPr>
            <w:tcW w:type="dxa" w:w="2514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b/>
                <w:sz w:val="17"/>
                <w:shd w:val="clear" w:fill="EEF1F5"/>
              </w:rPr>
              <w:t>regex</w:t>
            </w:r>
          </w:p>
        </w:tc>
        <w:tc>
          <w:tcPr>
            <w:tcW w:type="dxa" w:w="2179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9"/>
              </w:rPr>
              <w:t>1.13</w:t>
            </w:r>
          </w:p>
        </w:tc>
        <w:tc>
          <w:tcPr>
            <w:tcW w:type="dxa" w:w="4945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9"/>
              </w:rPr>
              <w:t>File-search patterns</w:t>
            </w:r>
          </w:p>
        </w:tc>
      </w:tr>
      <w:tr>
        <w:tc>
          <w:tcPr>
            <w:tcW w:type="dxa" w:w="2514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3F6FB"/>
          </w:tcPr>
          <w:p>
            <w:pPr>
              <w:spacing w:after="0" w:line="252" w:lineRule="auto"/>
            </w:pPr>
            <w:r>
              <w:rPr>
                <w:rFonts w:ascii="Consolas" w:hAnsi="Consolas"/>
                <w:b/>
                <w:sz w:val="17"/>
                <w:shd w:val="clear" w:fill="EEF1F5"/>
              </w:rPr>
              <w:t>serialport</w:t>
            </w:r>
          </w:p>
        </w:tc>
        <w:tc>
          <w:tcPr>
            <w:tcW w:type="dxa" w:w="2179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3F6FB"/>
          </w:tcPr>
          <w:p>
            <w:pPr>
              <w:spacing w:after="0" w:line="252" w:lineRule="auto"/>
            </w:pPr>
            <w:r>
              <w:rPr>
                <w:sz w:val="19"/>
              </w:rPr>
              <w:t>4.10</w:t>
            </w:r>
          </w:p>
        </w:tc>
        <w:tc>
          <w:tcPr>
            <w:tcW w:type="dxa" w:w="4945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3F6FB"/>
          </w:tcPr>
          <w:p>
            <w:pPr>
              <w:spacing w:after="0" w:line="252" w:lineRule="auto"/>
            </w:pPr>
            <w:r>
              <w:rPr>
                <w:sz w:val="19"/>
              </w:rPr>
              <w:t>Serial ports for PacketForge</w:t>
            </w:r>
          </w:p>
        </w:tc>
      </w:tr>
      <w:tr>
        <w:tc>
          <w:tcPr>
            <w:tcW w:type="dxa" w:w="2514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b/>
                <w:sz w:val="17"/>
                <w:shd w:val="clear" w:fill="EEF1F5"/>
              </w:rPr>
              <w:t>rayon</w:t>
            </w:r>
          </w:p>
        </w:tc>
        <w:tc>
          <w:tcPr>
            <w:tcW w:type="dxa" w:w="2179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9"/>
              </w:rPr>
              <w:t>1</w:t>
            </w:r>
          </w:p>
        </w:tc>
        <w:tc>
          <w:tcPr>
            <w:tcW w:type="dxa" w:w="4945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9"/>
              </w:rPr>
              <w:t>Parallel display-filter evaluation in NetLens</w:t>
            </w:r>
          </w:p>
        </w:tc>
      </w:tr>
      <w:tr>
        <w:tc>
          <w:tcPr>
            <w:tcW w:type="dxa" w:w="2514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3F6FB"/>
          </w:tcPr>
          <w:p>
            <w:pPr>
              <w:spacing w:after="0" w:line="252" w:lineRule="auto"/>
            </w:pPr>
            <w:r>
              <w:rPr>
                <w:rFonts w:ascii="Consolas" w:hAnsi="Consolas"/>
                <w:b/>
                <w:sz w:val="17"/>
                <w:shd w:val="clear" w:fill="EEF1F5"/>
              </w:rPr>
              <w:t>image</w:t>
            </w:r>
          </w:p>
        </w:tc>
        <w:tc>
          <w:tcPr>
            <w:tcW w:type="dxa" w:w="2179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3F6FB"/>
          </w:tcPr>
          <w:p>
            <w:pPr>
              <w:spacing w:after="0" w:line="252" w:lineRule="auto"/>
            </w:pPr>
            <w:r>
              <w:rPr>
                <w:sz w:val="19"/>
              </w:rPr>
              <w:t>0.25 (png, ico, jpeg, bmp)</w:t>
            </w:r>
          </w:p>
        </w:tc>
        <w:tc>
          <w:tcPr>
            <w:tcW w:type="dxa" w:w="4945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3F6FB"/>
          </w:tcPr>
          <w:p>
            <w:pPr>
              <w:spacing w:after="0" w:line="252" w:lineRule="auto"/>
            </w:pPr>
            <w:r>
              <w:rPr>
                <w:sz w:val="19"/>
              </w:rPr>
              <w:t>App Launchers icon conversion to 256×256 PNG</w:t>
            </w:r>
          </w:p>
        </w:tc>
      </w:tr>
      <w:tr>
        <w:tc>
          <w:tcPr>
            <w:tcW w:type="dxa" w:w="2514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b/>
                <w:sz w:val="17"/>
                <w:shd w:val="clear" w:fill="EEF1F5"/>
              </w:rPr>
              <w:t>gstreamer</w:t>
            </w:r>
          </w:p>
        </w:tc>
        <w:tc>
          <w:tcPr>
            <w:tcW w:type="dxa" w:w="2179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9"/>
              </w:rPr>
              <w:t xml:space="preserve">0.25 (feature </w:t>
            </w:r>
            <w:r>
              <w:rPr>
                <w:rFonts w:ascii="Consolas" w:hAnsi="Consolas"/>
                <w:sz w:val="17"/>
                <w:shd w:val="clear" w:fill="EEF1F5"/>
              </w:rPr>
              <w:t>v1_20</w:t>
            </w:r>
            <w:r>
              <w:rPr>
                <w:sz w:val="19"/>
              </w:rPr>
              <w:t>)</w:t>
            </w:r>
          </w:p>
        </w:tc>
        <w:tc>
          <w:tcPr>
            <w:tcW w:type="dxa" w:w="4945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9"/>
              </w:rPr>
              <w:t>Screen recorder pipelines (recorder hidden in this release)</w:t>
            </w:r>
          </w:p>
        </w:tc>
      </w:tr>
      <w:tr>
        <w:tc>
          <w:tcPr>
            <w:tcW w:type="dxa" w:w="2514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3F6FB"/>
          </w:tcPr>
          <w:p>
            <w:pPr>
              <w:spacing w:after="0" w:line="252" w:lineRule="auto"/>
            </w:pPr>
            <w:r>
              <w:rPr>
                <w:rFonts w:ascii="Consolas" w:hAnsi="Consolas"/>
                <w:b/>
                <w:sz w:val="17"/>
                <w:shd w:val="clear" w:fill="EEF1F5"/>
              </w:rPr>
              <w:t>serde</w:t>
            </w:r>
            <w:r>
              <w:rPr>
                <w:b/>
                <w:sz w:val="19"/>
              </w:rPr>
              <w:t xml:space="preserve">, </w:t>
            </w:r>
            <w:r>
              <w:rPr>
                <w:rFonts w:ascii="Consolas" w:hAnsi="Consolas"/>
                <w:b/>
                <w:sz w:val="17"/>
                <w:shd w:val="clear" w:fill="EEF1F5"/>
              </w:rPr>
              <w:t>serde_json</w:t>
            </w:r>
          </w:p>
        </w:tc>
        <w:tc>
          <w:tcPr>
            <w:tcW w:type="dxa" w:w="2179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3F6FB"/>
          </w:tcPr>
          <w:p>
            <w:pPr>
              <w:spacing w:after="0" w:line="252" w:lineRule="auto"/>
            </w:pPr>
            <w:r>
              <w:rPr>
                <w:sz w:val="19"/>
              </w:rPr>
              <w:t>1</w:t>
            </w:r>
          </w:p>
        </w:tc>
        <w:tc>
          <w:tcPr>
            <w:tcW w:type="dxa" w:w="4945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3F6FB"/>
          </w:tcPr>
          <w:p>
            <w:pPr>
              <w:spacing w:after="0" w:line="252" w:lineRule="auto"/>
            </w:pPr>
            <w:r>
              <w:rPr>
                <w:sz w:val="19"/>
              </w:rPr>
              <w:t>Data model / IPC serialisation</w:t>
            </w:r>
          </w:p>
        </w:tc>
      </w:tr>
      <w:tr>
        <w:tc>
          <w:tcPr>
            <w:tcW w:type="dxa" w:w="2514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b/>
                <w:sz w:val="17"/>
                <w:shd w:val="clear" w:fill="EEF1F5"/>
              </w:rPr>
              <w:t>thiserror</w:t>
            </w:r>
          </w:p>
        </w:tc>
        <w:tc>
          <w:tcPr>
            <w:tcW w:type="dxa" w:w="2179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9"/>
              </w:rPr>
              <w:t>2</w:t>
            </w:r>
          </w:p>
        </w:tc>
        <w:tc>
          <w:tcPr>
            <w:tcW w:type="dxa" w:w="4945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9"/>
              </w:rPr>
              <w:t>Error type</w:t>
            </w:r>
          </w:p>
        </w:tc>
      </w:tr>
      <w:tr>
        <w:tc>
          <w:tcPr>
            <w:tcW w:type="dxa" w:w="2514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3F6FB"/>
          </w:tcPr>
          <w:p>
            <w:pPr>
              <w:spacing w:after="0" w:line="252" w:lineRule="auto"/>
            </w:pPr>
            <w:r>
              <w:rPr>
                <w:rFonts w:ascii="Consolas" w:hAnsi="Consolas"/>
                <w:b/>
                <w:sz w:val="17"/>
                <w:shd w:val="clear" w:fill="EEF1F5"/>
              </w:rPr>
              <w:t>log</w:t>
            </w:r>
            <w:r>
              <w:rPr>
                <w:b/>
                <w:sz w:val="19"/>
              </w:rPr>
              <w:t xml:space="preserve">, </w:t>
            </w:r>
            <w:r>
              <w:rPr>
                <w:rFonts w:ascii="Consolas" w:hAnsi="Consolas"/>
                <w:b/>
                <w:sz w:val="17"/>
                <w:shd w:val="clear" w:fill="EEF1F5"/>
              </w:rPr>
              <w:t>env_logger</w:t>
            </w:r>
          </w:p>
        </w:tc>
        <w:tc>
          <w:tcPr>
            <w:tcW w:type="dxa" w:w="2179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3F6FB"/>
          </w:tcPr>
          <w:p>
            <w:pPr>
              <w:spacing w:after="0" w:line="252" w:lineRule="auto"/>
            </w:pPr>
            <w:r>
              <w:rPr>
                <w:sz w:val="19"/>
              </w:rPr>
              <w:t>0.4 / 0.11</w:t>
            </w:r>
          </w:p>
        </w:tc>
        <w:tc>
          <w:tcPr>
            <w:tcW w:type="dxa" w:w="4945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3F6FB"/>
          </w:tcPr>
          <w:p>
            <w:pPr>
              <w:spacing w:after="0" w:line="252" w:lineRule="auto"/>
            </w:pPr>
            <w:r>
              <w:rPr>
                <w:sz w:val="19"/>
              </w:rPr>
              <w:t>Logging (</w:t>
            </w:r>
            <w:r>
              <w:rPr>
                <w:rFonts w:ascii="Consolas" w:hAnsi="Consolas"/>
                <w:sz w:val="17"/>
                <w:shd w:val="clear" w:fill="EEF1F5"/>
              </w:rPr>
              <w:t>RUST_LOG=debug syspulse</w:t>
            </w:r>
            <w:r>
              <w:rPr>
                <w:sz w:val="19"/>
              </w:rPr>
              <w:t>)</w:t>
            </w:r>
          </w:p>
        </w:tc>
      </w:tr>
    </w:tbl>
    <w:p>
      <w:pPr>
        <w:spacing w:after="40"/>
      </w:pPr>
    </w:p>
    <w:p>
      <w:bookmarkStart w:id="14" w:name="sec14"/>
      <w:pPr>
        <w:pStyle w:val="Heading2"/>
      </w:pPr>
      <w:r>
        <w:t>5.4 JavaScript packages (</w:t>
      </w:r>
      <w:r>
        <w:rPr>
          <w:rFonts w:ascii="Consolas" w:hAnsi="Consolas"/>
          <w:sz w:val="19"/>
          <w:shd w:val="clear" w:fill="EEF1F5"/>
        </w:rPr>
        <w:t>ui/package.json</w:t>
      </w:r>
      <w:r>
        <w:t>)</w:t>
      </w:r>
      <w:bookmarkEnd w:id="14"/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5569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1F6FEB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9"/>
              </w:rPr>
              <w:t>Package</w:t>
            </w:r>
          </w:p>
        </w:tc>
        <w:tc>
          <w:tcPr>
            <w:tcW w:type="dxa" w:w="1606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1F6FEB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9"/>
              </w:rPr>
              <w:t>Version</w:t>
            </w:r>
          </w:p>
        </w:tc>
        <w:tc>
          <w:tcPr>
            <w:tcW w:type="dxa" w:w="2463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1F6FEB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9"/>
              </w:rPr>
              <w:t>Used for</w:t>
            </w:r>
          </w:p>
        </w:tc>
      </w:tr>
      <w:tr>
        <w:tc>
          <w:tcPr>
            <w:tcW w:type="dxa" w:w="5569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b/>
                <w:sz w:val="17"/>
                <w:shd w:val="clear" w:fill="EEF1F5"/>
              </w:rPr>
              <w:t>svelte</w:t>
            </w:r>
          </w:p>
        </w:tc>
        <w:tc>
          <w:tcPr>
            <w:tcW w:type="dxa" w:w="1606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9"/>
              </w:rPr>
              <w:t>5.57</w:t>
            </w:r>
          </w:p>
        </w:tc>
        <w:tc>
          <w:tcPr>
            <w:tcW w:type="dxa" w:w="2463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9"/>
              </w:rPr>
              <w:t>UI framework (runes)</w:t>
            </w:r>
          </w:p>
        </w:tc>
      </w:tr>
      <w:tr>
        <w:tc>
          <w:tcPr>
            <w:tcW w:type="dxa" w:w="5569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3F6FB"/>
          </w:tcPr>
          <w:p>
            <w:pPr>
              <w:spacing w:after="0" w:line="252" w:lineRule="auto"/>
            </w:pPr>
            <w:r>
              <w:rPr>
                <w:rFonts w:ascii="Consolas" w:hAnsi="Consolas"/>
                <w:b/>
                <w:sz w:val="17"/>
                <w:shd w:val="clear" w:fill="EEF1F5"/>
              </w:rPr>
              <w:t>vite</w:t>
            </w:r>
            <w:r>
              <w:rPr>
                <w:b/>
                <w:sz w:val="19"/>
              </w:rPr>
              <w:t xml:space="preserve">, </w:t>
            </w:r>
            <w:r>
              <w:rPr>
                <w:rFonts w:ascii="Consolas" w:hAnsi="Consolas"/>
                <w:b/>
                <w:sz w:val="17"/>
                <w:shd w:val="clear" w:fill="EEF1F5"/>
              </w:rPr>
              <w:t>@sveltejs/vite-plugin-svelte</w:t>
            </w:r>
          </w:p>
        </w:tc>
        <w:tc>
          <w:tcPr>
            <w:tcW w:type="dxa" w:w="1606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3F6FB"/>
          </w:tcPr>
          <w:p>
            <w:pPr>
              <w:spacing w:after="0" w:line="252" w:lineRule="auto"/>
            </w:pPr>
            <w:r>
              <w:rPr>
                <w:sz w:val="19"/>
              </w:rPr>
              <w:t>6.4 / 5.1</w:t>
            </w:r>
          </w:p>
        </w:tc>
        <w:tc>
          <w:tcPr>
            <w:tcW w:type="dxa" w:w="2463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3F6FB"/>
          </w:tcPr>
          <w:p>
            <w:pPr>
              <w:spacing w:after="0" w:line="252" w:lineRule="auto"/>
            </w:pPr>
            <w:r>
              <w:rPr>
                <w:sz w:val="19"/>
              </w:rPr>
              <w:t>Dev server and bundler</w:t>
            </w:r>
          </w:p>
        </w:tc>
      </w:tr>
      <w:tr>
        <w:tc>
          <w:tcPr>
            <w:tcW w:type="dxa" w:w="5569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sz w:val="17"/>
                <w:shd w:val="clear" w:fill="EEF1F5"/>
              </w:rPr>
              <w:t>typescript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7"/>
                <w:shd w:val="clear" w:fill="EEF1F5"/>
              </w:rPr>
              <w:t>svelte-check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7"/>
                <w:shd w:val="clear" w:fill="EEF1F5"/>
              </w:rPr>
              <w:t>@tsconfig/svelte</w:t>
            </w:r>
          </w:p>
        </w:tc>
        <w:tc>
          <w:tcPr>
            <w:tcW w:type="dxa" w:w="1606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9"/>
              </w:rPr>
              <w:t>5.6 / 4.7 / 5.0</w:t>
            </w:r>
          </w:p>
        </w:tc>
        <w:tc>
          <w:tcPr>
            <w:tcW w:type="dxa" w:w="2463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9"/>
              </w:rPr>
              <w:t>Type checking</w:t>
            </w:r>
          </w:p>
        </w:tc>
      </w:tr>
      <w:tr>
        <w:tc>
          <w:tcPr>
            <w:tcW w:type="dxa" w:w="5569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3F6FB"/>
          </w:tcPr>
          <w:p>
            <w:pPr>
              <w:spacing w:after="0" w:line="252" w:lineRule="auto"/>
            </w:pPr>
            <w:r>
              <w:rPr>
                <w:rFonts w:ascii="Consolas" w:hAnsi="Consolas"/>
                <w:b/>
                <w:sz w:val="17"/>
                <w:shd w:val="clear" w:fill="EEF1F5"/>
              </w:rPr>
              <w:t>@tauri-apps/api</w:t>
            </w:r>
          </w:p>
        </w:tc>
        <w:tc>
          <w:tcPr>
            <w:tcW w:type="dxa" w:w="1606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3F6FB"/>
          </w:tcPr>
          <w:p>
            <w:pPr>
              <w:spacing w:after="0" w:line="252" w:lineRule="auto"/>
            </w:pPr>
            <w:r>
              <w:rPr>
                <w:sz w:val="19"/>
              </w:rPr>
              <w:t>2.12</w:t>
            </w:r>
          </w:p>
        </w:tc>
        <w:tc>
          <w:tcPr>
            <w:tcW w:type="dxa" w:w="2463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3F6FB"/>
          </w:tcPr>
          <w:p>
            <w:pPr>
              <w:spacing w:after="0" w:line="252" w:lineRule="auto"/>
            </w:pPr>
            <w:r>
              <w:rPr>
                <w:rFonts w:ascii="Consolas" w:hAnsi="Consolas"/>
                <w:sz w:val="17"/>
                <w:shd w:val="clear" w:fill="EEF1F5"/>
              </w:rPr>
              <w:t>invoke</w:t>
            </w:r>
            <w:r>
              <w:rPr>
                <w:sz w:val="19"/>
              </w:rPr>
              <w:t xml:space="preserve"> / </w:t>
            </w:r>
            <w:r>
              <w:rPr>
                <w:rFonts w:ascii="Consolas" w:hAnsi="Consolas"/>
                <w:sz w:val="17"/>
                <w:shd w:val="clear" w:fill="EEF1F5"/>
              </w:rPr>
              <w:t>listen</w:t>
            </w:r>
            <w:r>
              <w:rPr>
                <w:sz w:val="19"/>
              </w:rPr>
              <w:t xml:space="preserve"> bridge</w:t>
            </w:r>
          </w:p>
        </w:tc>
      </w:tr>
      <w:tr>
        <w:tc>
          <w:tcPr>
            <w:tcW w:type="dxa" w:w="5569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sz w:val="17"/>
                <w:shd w:val="clear" w:fill="EEF1F5"/>
              </w:rPr>
              <w:t>@tauri-apps/plugin-dialog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7"/>
                <w:shd w:val="clear" w:fill="EEF1F5"/>
              </w:rPr>
              <w:t>@tauri-apps/plugin-opener</w:t>
            </w:r>
          </w:p>
        </w:tc>
        <w:tc>
          <w:tcPr>
            <w:tcW w:type="dxa" w:w="1606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9"/>
              </w:rPr>
              <w:t>2.8 / 2.7</w:t>
            </w:r>
          </w:p>
        </w:tc>
        <w:tc>
          <w:tcPr>
            <w:tcW w:type="dxa" w:w="2463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9"/>
              </w:rPr>
              <w:t>Dialogs from the UI</w:t>
            </w:r>
          </w:p>
        </w:tc>
      </w:tr>
      <w:tr>
        <w:tc>
          <w:tcPr>
            <w:tcW w:type="dxa" w:w="5569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3F6FB"/>
          </w:tcPr>
          <w:p>
            <w:pPr>
              <w:spacing w:after="0" w:line="252" w:lineRule="auto"/>
            </w:pPr>
            <w:r>
              <w:rPr>
                <w:rFonts w:ascii="Consolas" w:hAnsi="Consolas"/>
                <w:b/>
                <w:sz w:val="17"/>
                <w:shd w:val="clear" w:fill="EEF1F5"/>
              </w:rPr>
              <w:t>uplot</w:t>
            </w:r>
          </w:p>
        </w:tc>
        <w:tc>
          <w:tcPr>
            <w:tcW w:type="dxa" w:w="1606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3F6FB"/>
          </w:tcPr>
          <w:p>
            <w:pPr>
              <w:spacing w:after="0" w:line="252" w:lineRule="auto"/>
            </w:pPr>
            <w:r>
              <w:rPr>
                <w:sz w:val="19"/>
              </w:rPr>
              <w:t>1.6.32</w:t>
            </w:r>
          </w:p>
        </w:tc>
        <w:tc>
          <w:tcPr>
            <w:tcW w:type="dxa" w:w="2463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3F6FB"/>
          </w:tcPr>
          <w:p>
            <w:pPr>
              <w:spacing w:after="0" w:line="252" w:lineRule="auto"/>
            </w:pPr>
            <w:r>
              <w:rPr>
                <w:sz w:val="19"/>
              </w:rPr>
              <w:t>Fast time-series charts</w:t>
            </w:r>
          </w:p>
        </w:tc>
      </w:tr>
    </w:tbl>
    <w:p>
      <w:pPr>
        <w:spacing w:after="40"/>
      </w:pPr>
    </w:p>
    <w:p>
      <w:r>
        <w:t xml:space="preserve">Root </w:t>
      </w:r>
      <w:r>
        <w:rPr>
          <w:rFonts w:ascii="Consolas" w:hAnsi="Consolas"/>
          <w:sz w:val="19"/>
          <w:shd w:val="clear" w:fill="EEF1F5"/>
        </w:rPr>
        <w:t>package.json</w:t>
      </w:r>
      <w:r>
        <w:t xml:space="preserve"> only contains </w:t>
      </w:r>
      <w:r>
        <w:rPr>
          <w:rFonts w:ascii="Consolas" w:hAnsi="Consolas"/>
          <w:sz w:val="19"/>
          <w:shd w:val="clear" w:fill="EEF1F5"/>
        </w:rPr>
        <w:t>@tauri-apps/cli</w:t>
      </w:r>
      <w:r>
        <w:t xml:space="preserve"> (2.12).</w:t>
      </w:r>
    </w:p>
    <w:p>
      <w:bookmarkStart w:id="15" w:name="sec15"/>
      <w:pPr>
        <w:pStyle w:val="Heading1"/>
      </w:pPr>
      <w:r>
        <w:t>6. Building packages</w:t>
      </w:r>
      <w:bookmarkEnd w:id="15"/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1E4E8"/>
          <w:left w:val="single" w:sz="4" w:space="0" w:color="E1E4E8"/>
          <w:bottom w:val="single" w:sz="4" w:space="0" w:color="E1E4E8"/>
          <w:right w:val="single" w:sz="4" w:space="0" w:color="E1E4E8"/>
          <w:insideH w:val="single" w:sz="4" w:space="0" w:color="E1E4E8"/>
          <w:insideV w:val="single" w:sz="4" w:space="0" w:color="E1E4E8"/>
        </w:tblBorders>
      </w:tblPr>
      <w:tblGrid>
        <w:gridCol w:w="9638"/>
      </w:tblGrid>
      <w:tr>
        <w:tc>
          <w:tcPr>
            <w:tcW w:type="dxa" w:w="9638"/>
            <w:shd w:val="clear" w:color="auto" w:fill="F4F5F7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6B7280"/>
                <w:sz w:val="15"/>
              </w:rPr>
              <w:t>Terminal</w:t>
              <w:br/>
            </w:r>
            <w:r>
              <w:rPr>
                <w:rFonts w:ascii="Consolas" w:hAnsi="Consolas"/>
                <w:color w:val="1F2937"/>
                <w:sz w:val="18"/>
              </w:rPr>
              <w:t>npm run build</w:t>
            </w:r>
          </w:p>
        </w:tc>
      </w:tr>
    </w:tbl>
    <w:p>
      <w:pPr>
        <w:spacing w:after="40"/>
      </w:pPr>
    </w:p>
    <w:p>
      <w:pPr>
        <w:keepNext/>
      </w:pPr>
      <w:r>
        <w:t>This builds the UI, compiles Rust in release mode, and produces: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1E4E8"/>
          <w:left w:val="single" w:sz="4" w:space="0" w:color="E1E4E8"/>
          <w:bottom w:val="single" w:sz="4" w:space="0" w:color="E1E4E8"/>
          <w:right w:val="single" w:sz="4" w:space="0" w:color="E1E4E8"/>
          <w:insideH w:val="single" w:sz="4" w:space="0" w:color="E1E4E8"/>
          <w:insideV w:val="single" w:sz="4" w:space="0" w:color="E1E4E8"/>
        </w:tblBorders>
      </w:tblPr>
      <w:tblGrid>
        <w:gridCol w:w="9638"/>
      </w:tblGrid>
      <w:tr>
        <w:tc>
          <w:tcPr>
            <w:tcW w:type="dxa" w:w="9638"/>
            <w:shd w:val="clear" w:color="auto" w:fill="F4F5F7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8"/>
              </w:rPr>
              <w:t>target/release/bundle/deb/SysPulse_&lt;version&gt;_amd64.deb</w:t>
              <w:br/>
            </w:r>
            <w:r>
              <w:rPr>
                <w:rFonts w:ascii="Consolas" w:hAnsi="Consolas"/>
                <w:color w:val="1F2937"/>
                <w:sz w:val="18"/>
              </w:rPr>
              <w:t>target/release/bundle/appimage/SysPulse_&lt;version&gt;_amd64.AppImage</w:t>
            </w:r>
          </w:p>
        </w:tc>
      </w:tr>
    </w:tbl>
    <w:p>
      <w:pPr>
        <w:spacing w:after="40"/>
      </w:pPr>
    </w:p>
    <w:p>
      <w:pPr>
        <w:keepNext/>
      </w:pPr>
      <w:r>
        <w:t>Other useful commands: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1F6FEB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9"/>
              </w:rPr>
              <w:t>Command</w:t>
            </w:r>
          </w:p>
        </w:tc>
        <w:tc>
          <w:tcPr>
            <w:tcW w:type="dxa" w:w="4819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1F6FEB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9"/>
              </w:rPr>
              <w:t>What it does</w:t>
            </w:r>
          </w:p>
        </w:tc>
      </w:tr>
      <w:tr>
        <w:tc>
          <w:tcPr>
            <w:tcW w:type="dxa" w:w="4819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b/>
                <w:sz w:val="17"/>
                <w:shd w:val="clear" w:fill="EEF1F5"/>
              </w:rPr>
              <w:t>npm run dev</w:t>
            </w:r>
          </w:p>
        </w:tc>
        <w:tc>
          <w:tcPr>
            <w:tcW w:type="dxa" w:w="4819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9"/>
              </w:rPr>
              <w:t>Run the desktop app with hot reload</w:t>
            </w:r>
          </w:p>
        </w:tc>
      </w:tr>
      <w:tr>
        <w:tc>
          <w:tcPr>
            <w:tcW w:type="dxa" w:w="4819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3F6FB"/>
          </w:tcPr>
          <w:p>
            <w:pPr>
              <w:spacing w:after="0" w:line="252" w:lineRule="auto"/>
            </w:pPr>
            <w:r>
              <w:rPr>
                <w:rFonts w:ascii="Consolas" w:hAnsi="Consolas"/>
                <w:b/>
                <w:sz w:val="17"/>
                <w:shd w:val="clear" w:fill="EEF1F5"/>
              </w:rPr>
              <w:t>npm run ui:dev</w:t>
            </w:r>
          </w:p>
        </w:tc>
        <w:tc>
          <w:tcPr>
            <w:tcW w:type="dxa" w:w="4819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3F6FB"/>
          </w:tcPr>
          <w:p>
            <w:pPr>
              <w:spacing w:after="0" w:line="252" w:lineRule="auto"/>
            </w:pPr>
            <w:r>
              <w:rPr>
                <w:sz w:val="19"/>
              </w:rPr>
              <w:t>UI only in a browser at http://localhost:1420 (demo data)</w:t>
            </w:r>
          </w:p>
        </w:tc>
      </w:tr>
      <w:tr>
        <w:tc>
          <w:tcPr>
            <w:tcW w:type="dxa" w:w="4819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b/>
                <w:sz w:val="17"/>
                <w:shd w:val="clear" w:fill="EEF1F5"/>
              </w:rPr>
              <w:t>npm run ui:check</w:t>
            </w:r>
          </w:p>
        </w:tc>
        <w:tc>
          <w:tcPr>
            <w:tcW w:type="dxa" w:w="4819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9"/>
              </w:rPr>
              <w:t>Svelte + TypeScript type check</w:t>
            </w:r>
          </w:p>
        </w:tc>
      </w:tr>
      <w:tr>
        <w:tc>
          <w:tcPr>
            <w:tcW w:type="dxa" w:w="4819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3F6FB"/>
          </w:tcPr>
          <w:p>
            <w:pPr>
              <w:spacing w:after="0" w:line="252" w:lineRule="auto"/>
            </w:pPr>
            <w:r>
              <w:rPr>
                <w:rFonts w:ascii="Consolas" w:hAnsi="Consolas"/>
                <w:b/>
                <w:sz w:val="17"/>
                <w:shd w:val="clear" w:fill="EEF1F5"/>
              </w:rPr>
              <w:t>cargo test --workspace</w:t>
            </w:r>
          </w:p>
        </w:tc>
        <w:tc>
          <w:tcPr>
            <w:tcW w:type="dxa" w:w="4819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3F6FB"/>
          </w:tcPr>
          <w:p>
            <w:pPr>
              <w:spacing w:after="0" w:line="252" w:lineRule="auto"/>
            </w:pPr>
            <w:r>
              <w:rPr>
                <w:sz w:val="19"/>
              </w:rPr>
              <w:t>Rust unit and integration tests (69)</w:t>
            </w:r>
          </w:p>
        </w:tc>
      </w:tr>
      <w:tr>
        <w:tc>
          <w:tcPr>
            <w:tcW w:type="dxa" w:w="4819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sz w:val="17"/>
                <w:shd w:val="clear" w:fill="EEF1F5"/>
              </w:rPr>
              <w:t>cargo clippy --workspace --all-targets</w:t>
            </w:r>
          </w:p>
        </w:tc>
        <w:tc>
          <w:tcPr>
            <w:tcW w:type="dxa" w:w="4819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9"/>
              </w:rPr>
              <w:t>Lints (kept at zero warnings)</w:t>
            </w:r>
          </w:p>
        </w:tc>
      </w:tr>
      <w:tr>
        <w:tc>
          <w:tcPr>
            <w:tcW w:type="dxa" w:w="4819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3F6FB"/>
          </w:tcPr>
          <w:p>
            <w:pPr>
              <w:spacing w:after="0" w:line="252" w:lineRule="auto"/>
            </w:pPr>
            <w:r>
              <w:rPr>
                <w:rFonts w:ascii="Consolas" w:hAnsi="Consolas"/>
                <w:b/>
                <w:sz w:val="17"/>
                <w:shd w:val="clear" w:fill="EEF1F5"/>
              </w:rPr>
              <w:t>cargo fmt --all</w:t>
            </w:r>
          </w:p>
        </w:tc>
        <w:tc>
          <w:tcPr>
            <w:tcW w:type="dxa" w:w="4819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3F6FB"/>
          </w:tcPr>
          <w:p>
            <w:pPr>
              <w:spacing w:after="0" w:line="252" w:lineRule="auto"/>
            </w:pPr>
            <w:r>
              <w:rPr>
                <w:sz w:val="19"/>
              </w:rPr>
              <w:t>Formatting</w:t>
            </w:r>
          </w:p>
        </w:tc>
      </w:tr>
      <w:tr>
        <w:tc>
          <w:tcPr>
            <w:tcW w:type="dxa" w:w="4819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sz w:val="17"/>
                <w:shd w:val="clear" w:fill="EEF1F5"/>
              </w:rPr>
              <w:t>cargo run -p syspulse-core --example dump [hw]</w:t>
            </w:r>
          </w:p>
        </w:tc>
        <w:tc>
          <w:tcPr>
            <w:tcW w:type="dxa" w:w="4819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9"/>
              </w:rPr>
              <w:t>Print telemetry / hardware inventory as JSON</w:t>
            </w:r>
          </w:p>
        </w:tc>
      </w:tr>
      <w:tr>
        <w:tc>
          <w:tcPr>
            <w:tcW w:type="dxa" w:w="4819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3F6FB"/>
          </w:tcPr>
          <w:p>
            <w:pPr>
              <w:spacing w:after="0" w:line="252" w:lineRule="auto"/>
            </w:pPr>
            <w:r>
              <w:rPr>
                <w:rFonts w:ascii="Consolas" w:hAnsi="Consolas"/>
                <w:sz w:val="17"/>
                <w:shd w:val="clear" w:fill="EEF1F5"/>
              </w:rPr>
              <w:t>cargo run -p syspulse-core --example phase2 -- software|cleaner|large</w:t>
            </w:r>
          </w:p>
        </w:tc>
        <w:tc>
          <w:tcPr>
            <w:tcW w:type="dxa" w:w="4819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3F6FB"/>
          </w:tcPr>
          <w:p>
            <w:pPr>
              <w:spacing w:after="0" w:line="252" w:lineRule="auto"/>
            </w:pPr>
            <w:r>
              <w:rPr>
                <w:sz w:val="19"/>
              </w:rPr>
              <w:t>Software, cleaner and large-file engines from the command line</w:t>
            </w:r>
          </w:p>
        </w:tc>
      </w:tr>
      <w:tr>
        <w:tc>
          <w:tcPr>
            <w:tcW w:type="dxa" w:w="4819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sz w:val="17"/>
                <w:shd w:val="clear" w:fill="EEF1F5"/>
              </w:rPr>
              <w:t>cargo run --release -p syspulse-core --example netperf -- server</w:t>
            </w:r>
          </w:p>
        </w:tc>
        <w:tc>
          <w:tcPr>
            <w:tcW w:type="dxa" w:w="4819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9"/>
              </w:rPr>
              <w:t>Command-line speed-test server</w:t>
            </w:r>
          </w:p>
        </w:tc>
      </w:tr>
      <w:tr>
        <w:tc>
          <w:tcPr>
            <w:tcW w:type="dxa" w:w="4819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3F6FB"/>
          </w:tcPr>
          <w:p>
            <w:pPr>
              <w:spacing w:after="0" w:line="252" w:lineRule="auto"/>
            </w:pPr>
            <w:r>
              <w:rPr>
                <w:rFonts w:ascii="Consolas" w:hAnsi="Consolas"/>
                <w:sz w:val="17"/>
                <w:shd w:val="clear" w:fill="EEF1F5"/>
              </w:rPr>
              <w:t>cargo run --release -p syspulse-core --example netperf -- &lt;ip&gt; tcp bidir</w:t>
            </w:r>
          </w:p>
        </w:tc>
        <w:tc>
          <w:tcPr>
            <w:tcW w:type="dxa" w:w="4819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3F6FB"/>
          </w:tcPr>
          <w:p>
            <w:pPr>
              <w:spacing w:after="0" w:line="252" w:lineRule="auto"/>
            </w:pPr>
            <w:r>
              <w:rPr>
                <w:sz w:val="19"/>
              </w:rPr>
              <w:t>Command-line speed-test client</w:t>
            </w:r>
          </w:p>
        </w:tc>
      </w:tr>
    </w:tbl>
    <w:p>
      <w:pPr>
        <w:spacing w:after="40"/>
      </w:pPr>
    </w:p>
    <w:p>
      <w:bookmarkStart w:id="16" w:name="sec16"/>
      <w:pPr>
        <w:pStyle w:val="Heading1"/>
      </w:pPr>
      <w:r>
        <w:t>7. Post-install configuration</w:t>
      </w:r>
      <w:bookmarkEnd w:id="16"/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2914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1F6FEB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9"/>
              </w:rPr>
              <w:t>Feature</w:t>
            </w:r>
          </w:p>
        </w:tc>
        <w:tc>
          <w:tcPr>
            <w:tcW w:type="dxa" w:w="6724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1F6FEB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9"/>
              </w:rPr>
              <w:t>One-time step</w:t>
            </w:r>
          </w:p>
        </w:tc>
      </w:tr>
      <w:tr>
        <w:tc>
          <w:tcPr>
            <w:tcW w:type="dxa" w:w="2914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9"/>
              </w:rPr>
              <w:t>Serial ports</w:t>
            </w:r>
            <w:r>
              <w:rPr>
                <w:b/>
                <w:sz w:val="19"/>
              </w:rPr>
              <w:t xml:space="preserve"> (PacketForge)</w:t>
            </w:r>
          </w:p>
        </w:tc>
        <w:tc>
          <w:tcPr>
            <w:tcW w:type="dxa" w:w="6724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9"/>
              </w:rPr>
              <w:t xml:space="preserve">Click </w:t>
            </w:r>
            <w:r>
              <w:rPr>
                <w:b/>
                <w:sz w:val="19"/>
              </w:rPr>
              <w:t>Grant serial access</w:t>
            </w:r>
            <w:r>
              <w:rPr>
                <w:sz w:val="19"/>
              </w:rPr>
              <w:t xml:space="preserve"> in PacketForge, or run </w:t>
            </w:r>
            <w:r>
              <w:rPr>
                <w:rFonts w:ascii="Consolas" w:hAnsi="Consolas"/>
                <w:sz w:val="17"/>
                <w:shd w:val="clear" w:fill="EEF1F5"/>
              </w:rPr>
              <w:t>sudo usermod -aG dialout $USER</w:t>
            </w:r>
            <w:r>
              <w:rPr>
                <w:sz w:val="19"/>
              </w:rPr>
              <w:t xml:space="preserve">, then </w:t>
            </w:r>
            <w:r>
              <w:rPr>
                <w:b/>
                <w:sz w:val="19"/>
              </w:rPr>
              <w:t>log out and back in</w:t>
            </w:r>
          </w:p>
        </w:tc>
      </w:tr>
      <w:tr>
        <w:tc>
          <w:tcPr>
            <w:tcW w:type="dxa" w:w="2914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3F6FB"/>
          </w:tcPr>
          <w:p>
            <w:pPr>
              <w:spacing w:after="0" w:line="252" w:lineRule="auto"/>
            </w:pPr>
            <w:r>
              <w:rPr>
                <w:b/>
                <w:sz w:val="19"/>
              </w:rPr>
              <w:t>Packet capture</w:t>
            </w:r>
            <w:r>
              <w:rPr>
                <w:b/>
                <w:sz w:val="19"/>
              </w:rPr>
              <w:t xml:space="preserve"> (NetLens)</w:t>
            </w:r>
          </w:p>
        </w:tc>
        <w:tc>
          <w:tcPr>
            <w:tcW w:type="dxa" w:w="6724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3F6FB"/>
          </w:tcPr>
          <w:p>
            <w:pPr>
              <w:spacing w:after="0" w:line="252" w:lineRule="auto"/>
            </w:pPr>
            <w:r>
              <w:rPr>
                <w:sz w:val="19"/>
              </w:rPr>
              <w:t xml:space="preserve">Click </w:t>
            </w:r>
            <w:r>
              <w:rPr>
                <w:b/>
                <w:sz w:val="19"/>
              </w:rPr>
              <w:t>Grant capture permission</w:t>
            </w:r>
            <w:r>
              <w:rPr>
                <w:sz w:val="19"/>
              </w:rPr>
              <w:t xml:space="preserve"> in NetLens (one password prompt). This gives only </w:t>
            </w:r>
            <w:r>
              <w:rPr>
                <w:rFonts w:ascii="Consolas" w:hAnsi="Consolas"/>
                <w:sz w:val="17"/>
                <w:shd w:val="clear" w:fill="EEF1F5"/>
              </w:rPr>
              <w:t>syspulse-capture</w:t>
            </w:r>
            <w:r>
              <w:rPr>
                <w:sz w:val="19"/>
              </w:rPr>
              <w:t xml:space="preserve"> the </w:t>
            </w:r>
            <w:r>
              <w:rPr>
                <w:rFonts w:ascii="Consolas" w:hAnsi="Consolas"/>
                <w:sz w:val="17"/>
                <w:shd w:val="clear" w:fill="EEF1F5"/>
              </w:rPr>
              <w:t>cap_net_raw,cap_net_admin</w:t>
            </w:r>
            <w:r>
              <w:rPr>
                <w:sz w:val="19"/>
              </w:rPr>
              <w:t xml:space="preserve"> capabilities. To remove: Capture options → </w:t>
            </w:r>
            <w:r>
              <w:rPr>
                <w:b/>
                <w:sz w:val="19"/>
              </w:rPr>
              <w:t>Revoke</w:t>
            </w:r>
            <w:r>
              <w:rPr>
                <w:sz w:val="19"/>
              </w:rPr>
              <w:t xml:space="preserve">, or </w:t>
            </w:r>
            <w:r>
              <w:rPr>
                <w:rFonts w:ascii="Consolas" w:hAnsi="Consolas"/>
                <w:sz w:val="17"/>
                <w:shd w:val="clear" w:fill="EEF1F5"/>
              </w:rPr>
              <w:t>sudo setcap -r /usr/bin/syspulse-capture</w:t>
            </w:r>
          </w:p>
        </w:tc>
      </w:tr>
      <w:tr>
        <w:tc>
          <w:tcPr>
            <w:tcW w:type="dxa" w:w="2914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9"/>
              </w:rPr>
              <w:t>Speed-test server</w:t>
            </w:r>
          </w:p>
        </w:tc>
        <w:tc>
          <w:tcPr>
            <w:tcW w:type="dxa" w:w="6724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9"/>
              </w:rPr>
              <w:t xml:space="preserve">Allow the port if a firewall is on: </w:t>
            </w:r>
            <w:r>
              <w:rPr>
                <w:rFonts w:ascii="Consolas" w:hAnsi="Consolas"/>
                <w:sz w:val="17"/>
                <w:shd w:val="clear" w:fill="EEF1F5"/>
              </w:rPr>
              <w:t>sudo ufw allow 5201</w:t>
            </w:r>
            <w:r>
              <w:rPr>
                <w:sz w:val="19"/>
              </w:rPr>
              <w:t xml:space="preserve"> (TCP and UDP)</w:t>
            </w:r>
          </w:p>
        </w:tc>
      </w:tr>
      <w:tr>
        <w:tc>
          <w:tcPr>
            <w:tcW w:type="dxa" w:w="2914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3F6FB"/>
          </w:tcPr>
          <w:p>
            <w:pPr>
              <w:spacing w:after="0" w:line="252" w:lineRule="auto"/>
            </w:pPr>
            <w:r>
              <w:rPr>
                <w:b/>
                <w:sz w:val="19"/>
              </w:rPr>
              <w:t>Tray menu</w:t>
            </w:r>
          </w:p>
        </w:tc>
        <w:tc>
          <w:tcPr>
            <w:tcW w:type="dxa" w:w="6724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3F6FB"/>
          </w:tcPr>
          <w:p>
            <w:pPr>
              <w:spacing w:after="0" w:line="252" w:lineRule="auto"/>
            </w:pPr>
            <w:r>
              <w:rPr>
                <w:sz w:val="19"/>
              </w:rPr>
              <w:t xml:space="preserve">Ubuntu shows it by default. On other GNOME setups, enable the </w:t>
            </w:r>
            <w:r>
              <w:rPr>
                <w:i/>
                <w:sz w:val="19"/>
              </w:rPr>
              <w:t>AppIndicator and KStatusNotifierItem Support</w:t>
            </w:r>
            <w:r>
              <w:rPr>
                <w:sz w:val="19"/>
              </w:rPr>
              <w:t xml:space="preserve"> extension</w:t>
            </w:r>
          </w:p>
        </w:tc>
      </w:tr>
      <w:tr>
        <w:tc>
          <w:tcPr>
            <w:tcW w:type="dxa" w:w="2914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9"/>
              </w:rPr>
              <w:t>NVIDIA metrics</w:t>
            </w:r>
          </w:p>
        </w:tc>
        <w:tc>
          <w:tcPr>
            <w:tcW w:type="dxa" w:w="6724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9"/>
              </w:rPr>
              <w:t>Use the proprietary driver (</w:t>
            </w:r>
            <w:r>
              <w:rPr>
                <w:rFonts w:ascii="Consolas" w:hAnsi="Consolas"/>
                <w:sz w:val="17"/>
                <w:shd w:val="clear" w:fill="EEF1F5"/>
              </w:rPr>
              <w:t>nvidia-smi</w:t>
            </w:r>
            <w:r>
              <w:rPr>
                <w:sz w:val="19"/>
              </w:rPr>
              <w:t xml:space="preserve"> must work)</w:t>
            </w:r>
          </w:p>
        </w:tc>
      </w:tr>
    </w:tbl>
    <w:p>
      <w:pPr>
        <w:spacing w:after="40"/>
      </w:pPr>
    </w:p>
    <w:p>
      <w:bookmarkStart w:id="17" w:name="sec17"/>
      <w:pPr>
        <w:pStyle w:val="Heading1"/>
      </w:pPr>
      <w:r>
        <w:t>8. Files SysPulse creates</w:t>
      </w:r>
      <w:bookmarkEnd w:id="17"/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1F6FEB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9"/>
              </w:rPr>
              <w:t>Location</w:t>
            </w:r>
          </w:p>
        </w:tc>
        <w:tc>
          <w:tcPr>
            <w:tcW w:type="dxa" w:w="4819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1F6FEB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9"/>
              </w:rPr>
              <w:t>Contents</w:t>
            </w:r>
          </w:p>
        </w:tc>
      </w:tr>
      <w:tr>
        <w:tc>
          <w:tcPr>
            <w:tcW w:type="dxa" w:w="4819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sz w:val="17"/>
                <w:shd w:val="clear" w:fill="EEF1F5"/>
              </w:rPr>
              <w:t>~/.config/io.github.praneeth.syspulse/alerts.json</w:t>
            </w:r>
          </w:p>
        </w:tc>
        <w:tc>
          <w:tcPr>
            <w:tcW w:type="dxa" w:w="4819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9"/>
              </w:rPr>
              <w:t>Alert thresholds</w:t>
            </w:r>
          </w:p>
        </w:tc>
      </w:tr>
      <w:tr>
        <w:tc>
          <w:tcPr>
            <w:tcW w:type="dxa" w:w="4819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3F6FB"/>
          </w:tcPr>
          <w:p>
            <w:pPr>
              <w:spacing w:after="0" w:line="252" w:lineRule="auto"/>
            </w:pPr>
            <w:r>
              <w:rPr>
                <w:rFonts w:ascii="Consolas" w:hAnsi="Consolas"/>
                <w:sz w:val="17"/>
                <w:shd w:val="clear" w:fill="EEF1F5"/>
              </w:rPr>
              <w:t>~/.config/io.github.praneeth.syspulse/packetforge.json</w:t>
            </w:r>
          </w:p>
        </w:tc>
        <w:tc>
          <w:tcPr>
            <w:tcW w:type="dxa" w:w="4819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3F6FB"/>
          </w:tcPr>
          <w:p>
            <w:pPr>
              <w:spacing w:after="0" w:line="252" w:lineRule="auto"/>
            </w:pPr>
            <w:r>
              <w:rPr>
                <w:sz w:val="19"/>
              </w:rPr>
              <w:t>PacketForge macros, profiles and send history</w:t>
            </w:r>
          </w:p>
        </w:tc>
      </w:tr>
      <w:tr>
        <w:tc>
          <w:tcPr>
            <w:tcW w:type="dxa" w:w="4819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sz w:val="17"/>
                <w:shd w:val="clear" w:fill="EEF1F5"/>
              </w:rPr>
              <w:t>~/.local/share/io.github.praneeth.syspulse/</w:t>
            </w:r>
          </w:p>
        </w:tc>
        <w:tc>
          <w:tcPr>
            <w:tcW w:type="dxa" w:w="4819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9"/>
              </w:rPr>
              <w:t>Web view storage (UI preferences)</w:t>
            </w:r>
          </w:p>
        </w:tc>
      </w:tr>
      <w:tr>
        <w:tc>
          <w:tcPr>
            <w:tcW w:type="dxa" w:w="4819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3F6FB"/>
          </w:tcPr>
          <w:p>
            <w:pPr>
              <w:spacing w:after="0" w:line="252" w:lineRule="auto"/>
            </w:pPr>
            <w:r>
              <w:rPr>
                <w:rFonts w:ascii="Consolas" w:hAnsi="Consolas"/>
                <w:sz w:val="17"/>
                <w:shd w:val="clear" w:fill="EEF1F5"/>
              </w:rPr>
              <w:t>~/.config/io.github.praneeth.syspulse/launchers.json</w:t>
            </w:r>
          </w:p>
        </w:tc>
        <w:tc>
          <w:tcPr>
            <w:tcW w:type="dxa" w:w="4819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3F6FB"/>
          </w:tcPr>
          <w:p>
            <w:pPr>
              <w:spacing w:after="0" w:line="252" w:lineRule="auto"/>
            </w:pPr>
            <w:r>
              <w:rPr>
                <w:sz w:val="19"/>
              </w:rPr>
              <w:t>App Launchers registry (what was created, for whom, folder access granted)</w:t>
            </w:r>
          </w:p>
        </w:tc>
      </w:tr>
      <w:tr>
        <w:tc>
          <w:tcPr>
            <w:tcW w:type="dxa" w:w="4819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9"/>
              </w:rPr>
              <w:t xml:space="preserve">Target users: </w:t>
            </w:r>
            <w:r>
              <w:rPr>
                <w:rFonts w:ascii="Consolas" w:hAnsi="Consolas"/>
                <w:sz w:val="17"/>
                <w:shd w:val="clear" w:fill="EEF1F5"/>
              </w:rPr>
              <w:t>~/.local/share/applications/syspulse-*.desktop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7"/>
                <w:shd w:val="clear" w:fill="EEF1F5"/>
              </w:rPr>
              <w:t>~/.local/share/icons/…/syspulse-*</w:t>
            </w:r>
            <w:r>
              <w:rPr>
                <w:sz w:val="19"/>
              </w:rPr>
              <w:t>, desktop icon</w:t>
            </w:r>
          </w:p>
        </w:tc>
        <w:tc>
          <w:tcPr>
            <w:tcW w:type="dxa" w:w="4819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9"/>
              </w:rPr>
              <w:t xml:space="preserve">Launchers you create for them (removed with </w:t>
            </w:r>
            <w:r>
              <w:rPr>
                <w:b/>
                <w:sz w:val="19"/>
              </w:rPr>
              <w:t>Remove…</w:t>
            </w:r>
            <w:r>
              <w:rPr>
                <w:sz w:val="19"/>
              </w:rPr>
              <w:t>)</w:t>
            </w:r>
          </w:p>
        </w:tc>
      </w:tr>
      <w:tr>
        <w:tc>
          <w:tcPr>
            <w:tcW w:type="dxa" w:w="4819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3F6FB"/>
          </w:tcPr>
          <w:p>
            <w:pPr>
              <w:spacing w:after="0" w:line="252" w:lineRule="auto"/>
            </w:pPr>
            <w:r>
              <w:rPr>
                <w:rFonts w:ascii="Consolas" w:hAnsi="Consolas"/>
                <w:b/>
                <w:sz w:val="17"/>
                <w:shd w:val="clear" w:fill="EEF1F5"/>
              </w:rPr>
              <w:t>~/.cache/syspulse/netlens/</w:t>
            </w:r>
          </w:p>
        </w:tc>
        <w:tc>
          <w:tcPr>
            <w:tcW w:type="dxa" w:w="4819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3F6FB"/>
          </w:tcPr>
          <w:p>
            <w:pPr>
              <w:spacing w:after="0" w:line="252" w:lineRule="auto"/>
            </w:pPr>
            <w:r>
              <w:rPr>
                <w:sz w:val="19"/>
              </w:rPr>
              <w:t xml:space="preserve">Temporary copies for </w:t>
            </w:r>
            <w:r>
              <w:rPr>
                <w:i/>
                <w:sz w:val="19"/>
              </w:rPr>
              <w:t>Open in Wireshark</w:t>
            </w:r>
            <w:r>
              <w:rPr>
                <w:sz w:val="19"/>
              </w:rPr>
              <w:t xml:space="preserve"> / </w:t>
            </w:r>
            <w:r>
              <w:rPr>
                <w:i/>
                <w:sz w:val="19"/>
              </w:rPr>
              <w:t>Wireshark decode</w:t>
            </w:r>
            <w:r>
              <w:rPr>
                <w:sz w:val="19"/>
              </w:rPr>
              <w:t xml:space="preserve"> (replaced each time)</w:t>
            </w:r>
          </w:p>
        </w:tc>
      </w:tr>
      <w:tr>
        <w:tc>
          <w:tcPr>
            <w:tcW w:type="dxa" w:w="4819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b/>
                <w:sz w:val="17"/>
                <w:shd w:val="clear" w:fill="EEF1F5"/>
              </w:rPr>
              <w:t>~/.config/autostart/*.desktop</w:t>
            </w:r>
          </w:p>
        </w:tc>
        <w:tc>
          <w:tcPr>
            <w:tcW w:type="dxa" w:w="4819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9"/>
              </w:rPr>
              <w:t>Only when you add or disable startup apps</w:t>
            </w:r>
          </w:p>
        </w:tc>
      </w:tr>
    </w:tbl>
    <w:p>
      <w:pPr>
        <w:spacing w:after="40"/>
      </w:pPr>
    </w:p>
    <w:p>
      <w:r>
        <w:t>Nothing is sent over the internet. The only network traffic is what you start yourself: speed tests, ping, DNS lookups and PacketForge sessions. NetLens only listens; captured packets stay in memory until you save them.</w:t>
      </w:r>
    </w:p>
    <w:p>
      <w:bookmarkStart w:id="18" w:name="sec18"/>
      <w:pPr>
        <w:pStyle w:val="Heading1"/>
      </w:pPr>
      <w:r>
        <w:t>9. Uninstalling</w:t>
      </w:r>
      <w:bookmarkEnd w:id="18"/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1E4E8"/>
          <w:left w:val="single" w:sz="4" w:space="0" w:color="E1E4E8"/>
          <w:bottom w:val="single" w:sz="4" w:space="0" w:color="E1E4E8"/>
          <w:right w:val="single" w:sz="4" w:space="0" w:color="E1E4E8"/>
          <w:insideH w:val="single" w:sz="4" w:space="0" w:color="E1E4E8"/>
          <w:insideV w:val="single" w:sz="4" w:space="0" w:color="E1E4E8"/>
        </w:tblBorders>
      </w:tblPr>
      <w:tblGrid>
        <w:gridCol w:w="9638"/>
      </w:tblGrid>
      <w:tr>
        <w:tc>
          <w:tcPr>
            <w:tcW w:type="dxa" w:w="9638"/>
            <w:shd w:val="clear" w:color="auto" w:fill="F4F5F7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6B7280"/>
                <w:sz w:val="15"/>
              </w:rPr>
              <w:t>Terminal</w:t>
              <w:br/>
            </w:r>
            <w:r>
              <w:rPr>
                <w:rFonts w:ascii="Consolas" w:hAnsi="Consolas"/>
                <w:color w:val="1F2937"/>
                <w:sz w:val="14"/>
              </w:rPr>
              <w:t>sudo apt remove sys-pulse           # package name is "sys-pulse"; keeps settings</w:t>
              <w:br/>
            </w:r>
            <w:r>
              <w:rPr>
                <w:rFonts w:ascii="Consolas" w:hAnsi="Consolas"/>
                <w:color w:val="1F2937"/>
                <w:sz w:val="14"/>
              </w:rPr>
              <w:t>rm -rf ~/.config/io.github.praneeth.syspulse ~/.local/share/io.github.praneeth.syspulse   # remove settings</w:t>
            </w:r>
          </w:p>
        </w:tc>
      </w:tr>
    </w:tbl>
    <w:p>
      <w:pPr>
        <w:spacing w:after="40"/>
      </w:pPr>
    </w:p>
    <w:p>
      <w:bookmarkStart w:id="19" w:name="sec19"/>
      <w:pPr>
        <w:pStyle w:val="Heading1"/>
      </w:pPr>
      <w:r>
        <w:t>10. Troubleshooting</w:t>
      </w:r>
      <w:bookmarkEnd w:id="19"/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1F6FEB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9"/>
              </w:rPr>
              <w:t>Symptom</w:t>
            </w:r>
          </w:p>
        </w:tc>
        <w:tc>
          <w:tcPr>
            <w:tcW w:type="dxa" w:w="4819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1F6FEB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9"/>
              </w:rPr>
              <w:t>Cause / fix</w:t>
            </w:r>
          </w:p>
        </w:tc>
      </w:tr>
      <w:tr>
        <w:tc>
          <w:tcPr>
            <w:tcW w:type="dxa" w:w="4819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9"/>
              </w:rPr>
              <w:t xml:space="preserve">Layout looks broken in </w:t>
            </w:r>
            <w:r>
              <w:rPr>
                <w:rFonts w:ascii="Consolas" w:hAnsi="Consolas"/>
                <w:sz w:val="17"/>
                <w:shd w:val="clear" w:fill="EEF1F5"/>
              </w:rPr>
              <w:t>npm run dev</w:t>
            </w:r>
            <w:r>
              <w:rPr>
                <w:sz w:val="19"/>
              </w:rPr>
              <w:t xml:space="preserve">, terminal shows </w:t>
            </w:r>
            <w:r>
              <w:rPr>
                <w:rFonts w:ascii="Consolas" w:hAnsi="Consolas"/>
                <w:sz w:val="17"/>
                <w:shd w:val="clear" w:fill="EEF1F5"/>
              </w:rPr>
              <w:t>[postcss] … Unknown word SysPulse</w:t>
            </w:r>
          </w:p>
        </w:tc>
        <w:tc>
          <w:tcPr>
            <w:tcW w:type="dxa" w:w="4819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9"/>
              </w:rPr>
              <w:t xml:space="preserve">Fixed in </w:t>
            </w:r>
            <w:r>
              <w:rPr>
                <w:rFonts w:ascii="Consolas" w:hAnsi="Consolas"/>
                <w:sz w:val="17"/>
                <w:shd w:val="clear" w:fill="EEF1F5"/>
              </w:rPr>
              <w:t>ui/vite.config.ts</w:t>
            </w:r>
            <w:r>
              <w:rPr>
                <w:sz w:val="19"/>
              </w:rPr>
              <w:t xml:space="preserve"> (development builds inject component styles instead of serving them separately). If you still see it with an older copy, restart </w:t>
            </w:r>
            <w:r>
              <w:rPr>
                <w:rFonts w:ascii="Consolas" w:hAnsi="Consolas"/>
                <w:sz w:val="17"/>
                <w:shd w:val="clear" w:fill="EEF1F5"/>
              </w:rPr>
              <w:t>npm run dev</w:t>
            </w:r>
            <w:r>
              <w:rPr>
                <w:sz w:val="19"/>
              </w:rPr>
              <w:t>. Packaged builds were never affected</w:t>
            </w:r>
          </w:p>
        </w:tc>
      </w:tr>
      <w:tr>
        <w:tc>
          <w:tcPr>
            <w:tcW w:type="dxa" w:w="4819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3F6FB"/>
          </w:tcPr>
          <w:p>
            <w:pPr>
              <w:spacing w:after="0" w:line="252" w:lineRule="auto"/>
            </w:pPr>
            <w:r>
              <w:rPr>
                <w:b/>
                <w:sz w:val="19"/>
              </w:rPr>
              <w:t>"Port 1420 is already in use"</w:t>
            </w:r>
          </w:p>
        </w:tc>
        <w:tc>
          <w:tcPr>
            <w:tcW w:type="dxa" w:w="4819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3F6FB"/>
          </w:tcPr>
          <w:p>
            <w:pPr>
              <w:spacing w:after="0" w:line="252" w:lineRule="auto"/>
            </w:pPr>
            <w:r>
              <w:rPr>
                <w:sz w:val="19"/>
              </w:rPr>
              <w:t xml:space="preserve">Another </w:t>
            </w:r>
            <w:r>
              <w:rPr>
                <w:rFonts w:ascii="Consolas" w:hAnsi="Consolas"/>
                <w:sz w:val="17"/>
                <w:shd w:val="clear" w:fill="EEF1F5"/>
              </w:rPr>
              <w:t>npm run dev</w:t>
            </w:r>
            <w:r>
              <w:rPr>
                <w:sz w:val="19"/>
              </w:rPr>
              <w:t xml:space="preserve"> is still running; stop it first</w:t>
            </w:r>
          </w:p>
        </w:tc>
      </w:tr>
      <w:tr>
        <w:tc>
          <w:tcPr>
            <w:tcW w:type="dxa" w:w="4819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9"/>
              </w:rPr>
              <w:t>GPU page shows no NVIDIA data</w:t>
            </w:r>
          </w:p>
        </w:tc>
        <w:tc>
          <w:tcPr>
            <w:tcW w:type="dxa" w:w="4819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9"/>
              </w:rPr>
              <w:t>NVML missing (no proprietary driver) or the dGPU is asleep. SysPulse never wakes a suspended GPU</w:t>
            </w:r>
          </w:p>
        </w:tc>
      </w:tr>
      <w:tr>
        <w:tc>
          <w:tcPr>
            <w:tcW w:type="dxa" w:w="4819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3F6FB"/>
          </w:tcPr>
          <w:p>
            <w:pPr>
              <w:spacing w:after="0" w:line="252" w:lineRule="auto"/>
            </w:pPr>
            <w:r>
              <w:rPr>
                <w:sz w:val="19"/>
              </w:rPr>
              <w:t xml:space="preserve">PacketForge: "permission denied" on </w:t>
            </w:r>
            <w:r>
              <w:rPr>
                <w:rFonts w:ascii="Consolas" w:hAnsi="Consolas"/>
                <w:sz w:val="17"/>
                <w:shd w:val="clear" w:fill="EEF1F5"/>
              </w:rPr>
              <w:t>/dev/ttyUSB0</w:t>
            </w:r>
          </w:p>
        </w:tc>
        <w:tc>
          <w:tcPr>
            <w:tcW w:type="dxa" w:w="4819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3F6FB"/>
          </w:tcPr>
          <w:p>
            <w:pPr>
              <w:spacing w:after="0" w:line="252" w:lineRule="auto"/>
            </w:pPr>
            <w:r>
              <w:rPr>
                <w:sz w:val="19"/>
              </w:rPr>
              <w:t xml:space="preserve">Not in </w:t>
            </w:r>
            <w:r>
              <w:rPr>
                <w:rFonts w:ascii="Consolas" w:hAnsi="Consolas"/>
                <w:sz w:val="17"/>
                <w:shd w:val="clear" w:fill="EEF1F5"/>
              </w:rPr>
              <w:t>dialout</w:t>
            </w:r>
            <w:r>
              <w:rPr>
                <w:sz w:val="19"/>
              </w:rPr>
              <w:t xml:space="preserve">; use </w:t>
            </w:r>
            <w:r>
              <w:rPr>
                <w:b/>
                <w:sz w:val="19"/>
              </w:rPr>
              <w:t>Grant serial access</w:t>
            </w:r>
            <w:r>
              <w:rPr>
                <w:sz w:val="19"/>
              </w:rPr>
              <w:t>, then log out and in</w:t>
            </w:r>
          </w:p>
        </w:tc>
      </w:tr>
      <w:tr>
        <w:tc>
          <w:tcPr>
            <w:tcW w:type="dxa" w:w="4819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9"/>
              </w:rPr>
              <w:t xml:space="preserve">NetLens: </w:t>
            </w:r>
            <w:r>
              <w:rPr>
                <w:b/>
                <w:sz w:val="19"/>
              </w:rPr>
              <w:t>Start capture</w:t>
            </w:r>
            <w:r>
              <w:rPr>
                <w:sz w:val="19"/>
              </w:rPr>
              <w:t xml:space="preserve"> is greyed out</w:t>
            </w:r>
          </w:p>
        </w:tc>
        <w:tc>
          <w:tcPr>
            <w:tcW w:type="dxa" w:w="4819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9"/>
              </w:rPr>
              <w:t xml:space="preserve">Capture permission not granted yet: click </w:t>
            </w:r>
            <w:r>
              <w:rPr>
                <w:b/>
                <w:sz w:val="19"/>
              </w:rPr>
              <w:t>Grant capture permission</w:t>
            </w:r>
            <w:r>
              <w:rPr>
                <w:sz w:val="19"/>
              </w:rPr>
              <w:t xml:space="preserve">. In a development build, rebuilding </w:t>
            </w:r>
            <w:r>
              <w:rPr>
                <w:rFonts w:ascii="Consolas" w:hAnsi="Consolas"/>
                <w:sz w:val="17"/>
                <w:shd w:val="clear" w:fill="EEF1F5"/>
              </w:rPr>
              <w:t>syspulse-capture</w:t>
            </w:r>
            <w:r>
              <w:rPr>
                <w:sz w:val="19"/>
              </w:rPr>
              <w:t xml:space="preserve"> removes the permission; grant it again</w:t>
            </w:r>
          </w:p>
        </w:tc>
      </w:tr>
      <w:tr>
        <w:tc>
          <w:tcPr>
            <w:tcW w:type="dxa" w:w="4819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3F6FB"/>
          </w:tcPr>
          <w:p>
            <w:pPr>
              <w:spacing w:after="0" w:line="252" w:lineRule="auto"/>
            </w:pPr>
            <w:r>
              <w:rPr>
                <w:b/>
                <w:sz w:val="19"/>
              </w:rPr>
              <w:t>NetLens: capture filter field disabled</w:t>
            </w:r>
          </w:p>
        </w:tc>
        <w:tc>
          <w:tcPr>
            <w:tcW w:type="dxa" w:w="4819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3F6FB"/>
          </w:tcPr>
          <w:p>
            <w:pPr>
              <w:spacing w:after="0" w:line="252" w:lineRule="auto"/>
            </w:pPr>
            <w:r>
              <w:rPr>
                <w:rFonts w:ascii="Consolas" w:hAnsi="Consolas"/>
                <w:sz w:val="17"/>
                <w:shd w:val="clear" w:fill="EEF1F5"/>
              </w:rPr>
              <w:t>libpcap0.8</w:t>
            </w:r>
            <w:r>
              <w:rPr>
                <w:sz w:val="19"/>
              </w:rPr>
              <w:t xml:space="preserve"> missing: </w:t>
            </w:r>
            <w:r>
              <w:rPr>
                <w:rFonts w:ascii="Consolas" w:hAnsi="Consolas"/>
                <w:sz w:val="17"/>
                <w:shd w:val="clear" w:fill="EEF1F5"/>
              </w:rPr>
              <w:t>sudo apt install libpcap0.8</w:t>
            </w:r>
            <w:r>
              <w:rPr>
                <w:sz w:val="19"/>
              </w:rPr>
              <w:t xml:space="preserve"> (display filters still work)</w:t>
            </w:r>
          </w:p>
        </w:tc>
      </w:tr>
      <w:tr>
        <w:tc>
          <w:tcPr>
            <w:tcW w:type="dxa" w:w="4819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9"/>
              </w:rPr>
              <w:t>NetLens: "Dropped" count in the status bar</w:t>
            </w:r>
          </w:p>
        </w:tc>
        <w:tc>
          <w:tcPr>
            <w:tcW w:type="dxa" w:w="4819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9"/>
              </w:rPr>
              <w:t>The PC could not keep up; use a capture filter or a smaller snap length (Capture options)</w:t>
            </w:r>
          </w:p>
        </w:tc>
      </w:tr>
      <w:tr>
        <w:tc>
          <w:tcPr>
            <w:tcW w:type="dxa" w:w="4819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3F6FB"/>
          </w:tcPr>
          <w:p>
            <w:pPr>
              <w:spacing w:after="0" w:line="252" w:lineRule="auto"/>
            </w:pPr>
            <w:r>
              <w:rPr>
                <w:b/>
                <w:sz w:val="19"/>
              </w:rPr>
              <w:t>NetLens: no RTP streams for a camera</w:t>
            </w:r>
          </w:p>
        </w:tc>
        <w:tc>
          <w:tcPr>
            <w:tcW w:type="dxa" w:w="4819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3F6FB"/>
          </w:tcPr>
          <w:p>
            <w:pPr>
              <w:spacing w:after="0" w:line="252" w:lineRule="auto"/>
            </w:pPr>
            <w:r>
              <w:rPr>
                <w:sz w:val="19"/>
              </w:rPr>
              <w:t xml:space="preserve">Start capturing </w:t>
            </w:r>
            <w:r>
              <w:rPr>
                <w:b/>
                <w:sz w:val="19"/>
              </w:rPr>
              <w:t>before</w:t>
            </w:r>
            <w:r>
              <w:rPr>
                <w:sz w:val="19"/>
              </w:rPr>
              <w:t xml:space="preserve"> the player connects, so NetLens sees the RTSP SETUP that announces the media ports</w:t>
            </w:r>
          </w:p>
        </w:tc>
      </w:tr>
      <w:tr>
        <w:tc>
          <w:tcPr>
            <w:tcW w:type="dxa" w:w="4819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9"/>
              </w:rPr>
              <w:t>App Launchers: desktop icon shows "Allow Launching"</w:t>
            </w:r>
          </w:p>
        </w:tc>
        <w:tc>
          <w:tcPr>
            <w:tcW w:type="dxa" w:w="4819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9"/>
              </w:rPr>
              <w:t>The trust flag could not be set (for example the GNOME desktop-icons extension is disabled). Right-click → Allow Launching once, or recreate the launcher while the user is logged in</w:t>
            </w:r>
          </w:p>
        </w:tc>
      </w:tr>
      <w:tr>
        <w:tc>
          <w:tcPr>
            <w:tcW w:type="dxa" w:w="4819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3F6FB"/>
          </w:tcPr>
          <w:p>
            <w:pPr>
              <w:spacing w:after="0" w:line="252" w:lineRule="auto"/>
            </w:pPr>
            <w:r>
              <w:rPr>
                <w:sz w:val="19"/>
              </w:rPr>
              <w:t>App Launchers: app does not start for the other user</w:t>
            </w:r>
          </w:p>
        </w:tc>
        <w:tc>
          <w:tcPr>
            <w:tcW w:type="dxa" w:w="4819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3F6FB"/>
          </w:tcPr>
          <w:p>
            <w:pPr>
              <w:spacing w:after="0" w:line="252" w:lineRule="auto"/>
            </w:pPr>
            <w:r>
              <w:rPr>
                <w:sz w:val="19"/>
              </w:rPr>
              <w:t xml:space="preserve">Open </w:t>
            </w:r>
            <w:r>
              <w:rPr>
                <w:b/>
                <w:sz w:val="19"/>
              </w:rPr>
              <w:t>Edit</w:t>
            </w:r>
            <w:r>
              <w:rPr>
                <w:sz w:val="19"/>
              </w:rPr>
              <w:t xml:space="preserve"> and check the Checks panel: folder access, missing libraries, or the program needs write access (enable "let them write in it")</w:t>
            </w:r>
          </w:p>
        </w:tc>
      </w:tr>
      <w:tr>
        <w:tc>
          <w:tcPr>
            <w:tcW w:type="dxa" w:w="4819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9"/>
              </w:rPr>
              <w:t>Speed test cannot connect</w:t>
            </w:r>
          </w:p>
        </w:tc>
        <w:tc>
          <w:tcPr>
            <w:tcW w:type="dxa" w:w="4819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9"/>
              </w:rPr>
              <w:t xml:space="preserve">Server mode not started on the other PC, wrong IP, or firewall — </w:t>
            </w:r>
            <w:r>
              <w:rPr>
                <w:rFonts w:ascii="Consolas" w:hAnsi="Consolas"/>
                <w:sz w:val="17"/>
                <w:shd w:val="clear" w:fill="EEF1F5"/>
              </w:rPr>
              <w:t>sudo ufw allow 5201</w:t>
            </w:r>
          </w:p>
        </w:tc>
      </w:tr>
      <w:tr>
        <w:tc>
          <w:tcPr>
            <w:tcW w:type="dxa" w:w="4819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3F6FB"/>
          </w:tcPr>
          <w:p>
            <w:pPr>
              <w:spacing w:after="0" w:line="252" w:lineRule="auto"/>
            </w:pPr>
            <w:r>
              <w:rPr>
                <w:b/>
                <w:sz w:val="19"/>
              </w:rPr>
              <w:t>Admin actions fail in the AppImage</w:t>
            </w:r>
          </w:p>
        </w:tc>
        <w:tc>
          <w:tcPr>
            <w:tcW w:type="dxa" w:w="4819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3F6FB"/>
          </w:tcPr>
          <w:p>
            <w:pPr>
              <w:spacing w:after="0" w:line="252" w:lineRule="auto"/>
            </w:pPr>
            <w:r>
              <w:rPr>
                <w:sz w:val="19"/>
              </w:rPr>
              <w:t xml:space="preserve">Use the </w:t>
            </w:r>
            <w:r>
              <w:rPr>
                <w:rFonts w:ascii="Consolas" w:hAnsi="Consolas"/>
                <w:sz w:val="17"/>
                <w:shd w:val="clear" w:fill="EEF1F5"/>
              </w:rPr>
              <w:t>.deb</w:t>
            </w:r>
            <w:r>
              <w:rPr>
                <w:sz w:val="19"/>
              </w:rPr>
              <w:t xml:space="preserve"> (see </w:t>
            </w:r>
            <w:hyperlink w:anchor="sec4">
              <w:r>
                <w:rPr>
                  <w:color w:val="1F6FEB"/>
                  <w:sz w:val="19"/>
                </w:rPr>
                <w:t xml:space="preserve">Option B</w:t>
              </w:r>
            </w:hyperlink>
            <w:r>
              <w:rPr>
                <w:sz w:val="19"/>
              </w:rPr>
              <w:t>)</w:t>
            </w:r>
          </w:p>
        </w:tc>
      </w:tr>
      <w:tr>
        <w:tc>
          <w:tcPr>
            <w:tcW w:type="dxa" w:w="4819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9"/>
              </w:rPr>
              <w:t>Network changes ask for a password</w:t>
            </w:r>
          </w:p>
        </w:tc>
        <w:tc>
          <w:tcPr>
            <w:tcW w:type="dxa" w:w="4819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9"/>
              </w:rPr>
              <w:t>NetworkManager's policy for your account; enter it in the system dialog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134" w:bottom="1134" w:left="1134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7"/>
      </w:rPr>
      <w:t xml:space="preserve">Page </w:t>
    </w:r>
    <w:r>
      <w:rPr>
        <w:color w:val="6B7280"/>
        <w:sz w:val="17"/>
      </w:rPr>
      <w:fldChar w:fldCharType="begin"/>
    </w:r>
    <w:r>
      <w:rPr>
        <w:color w:val="6B7280"/>
        <w:sz w:val="17"/>
      </w:rPr>
      <w:instrText xml:space="preserve"> PAGE </w:instrText>
    </w:r>
    <w:r>
      <w:rPr>
        <w:color w:val="6B7280"/>
        <w:sz w:val="17"/>
      </w:rPr>
      <w:fldChar w:fldCharType="separate"/>
    </w:r>
    <w:r>
      <w:rPr>
        <w:color w:val="6B7280"/>
        <w:sz w:val="17"/>
      </w:rPr>
      <w:t>1</w:t>
    </w:r>
    <w:r>
      <w:rPr>
        <w:color w:val="6B7280"/>
        <w:sz w:val="17"/>
      </w:rPr>
      <w:fldChar w:fldCharType="end"/>
    </w:r>
    <w:r>
      <w:rPr>
        <w:color w:val="6B7280"/>
        <w:sz w:val="17"/>
      </w:rPr>
      <w:t xml:space="preserve"> of </w:t>
    </w:r>
    <w:r>
      <w:rPr>
        <w:color w:val="6B7280"/>
        <w:sz w:val="17"/>
      </w:rPr>
      <w:fldChar w:fldCharType="begin"/>
    </w:r>
    <w:r>
      <w:rPr>
        <w:color w:val="6B7280"/>
        <w:sz w:val="17"/>
      </w:rPr>
      <w:instrText xml:space="preserve"> NUMPAGES </w:instrText>
    </w:r>
    <w:r>
      <w:rPr>
        <w:color w:val="6B7280"/>
        <w:sz w:val="17"/>
      </w:rPr>
      <w:fldChar w:fldCharType="separate"/>
    </w:r>
    <w:r>
      <w:rPr>
        <w:color w:val="6B7280"/>
        <w:sz w:val="17"/>
      </w:rPr>
      <w:t>1</w:t>
    </w:r>
    <w:r>
      <w:rPr>
        <w:color w:val="6B7280"/>
        <w:sz w:val="17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B7280"/>
        <w:sz w:val="17"/>
      </w:rPr>
      <w:t>SysPulse  ·  Installation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 w:eastAsia="Calibri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="Calibri" w:hAnsi="Calibri"/>
      <w:b/>
      <w:bCs/>
      <w:color w:val="1F6FEB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="Calibri" w:hAnsi="Calibri"/>
      <w:b/>
      <w:bCs/>
      <w:color w:val="1F293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="Calibri" w:hAnsi="Calibri"/>
      <w:b/>
      <w:bCs/>
      <w:color w:val="1F2937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/>
      <w:contextualSpacing/>
    </w:pPr>
    <w:rPr>
      <w:rFonts w:ascii="Calibri" w:hAnsi="Calibri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60"/>
      <w:contextualSpacing/>
    </w:pPr>
    <w:rPr>
      <w:rFonts w:ascii="Calibri" w:hAnsi="Calibri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SysPulse — Installation Guide</dc:title>
  <dc:subject>Required modules, installation and building from source</dc:subject>
  <dc:creator>Praneeth</dc:creator>
  <cp:keywords>SysPulse, Ubuntu, system monitor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